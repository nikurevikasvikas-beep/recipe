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29B0" w14:textId="77777777" w:rsidR="00D1632F" w:rsidRDefault="002D74A3">
      <w:pPr>
        <w:spacing w:before="1300"/>
        <w:jc w:val="center"/>
      </w:pPr>
      <w:r>
        <w:rPr>
          <w:b/>
          <w:color w:val="233764"/>
          <w:sz w:val="36"/>
        </w:rPr>
        <w:t>FINAL PROJECT REPORT</w:t>
      </w:r>
    </w:p>
    <w:p w14:paraId="46C124FF" w14:textId="77777777" w:rsidR="00D1632F" w:rsidRDefault="002D74A3">
      <w:pPr>
        <w:spacing w:before="700"/>
        <w:jc w:val="center"/>
      </w:pPr>
      <w:r>
        <w:rPr>
          <w:b/>
          <w:color w:val="233764"/>
          <w:sz w:val="50"/>
        </w:rPr>
        <w:t>RECIPE MANAGEMENT PLATFORM</w:t>
      </w:r>
    </w:p>
    <w:p w14:paraId="7AB51F3A" w14:textId="77777777" w:rsidR="00D1632F" w:rsidRDefault="002D74A3">
      <w:pPr>
        <w:jc w:val="center"/>
      </w:pPr>
      <w:r>
        <w:rPr>
          <w:i/>
          <w:color w:val="5A6478"/>
          <w:sz w:val="28"/>
        </w:rPr>
        <w:t>A MERN Stack Web Application</w:t>
      </w:r>
    </w:p>
    <w:p w14:paraId="117BF70C" w14:textId="77777777" w:rsidR="00D1632F" w:rsidRDefault="00D1632F"/>
    <w:p w14:paraId="5BC14E51" w14:textId="77777777" w:rsidR="00D1632F" w:rsidRDefault="002D74A3">
      <w:pPr>
        <w:jc w:val="center"/>
      </w:pPr>
      <w:r>
        <w:rPr>
          <w:b/>
          <w:sz w:val="24"/>
        </w:rPr>
        <w:t>Submitted By</w:t>
      </w:r>
    </w:p>
    <w:tbl>
      <w:tblPr>
        <w:tblStyle w:val="TableGrid"/>
        <w:tblW w:w="0" w:type="auto"/>
        <w:jc w:val="center"/>
        <w:tblLook w:val="04A0" w:firstRow="1" w:lastRow="0" w:firstColumn="1" w:lastColumn="0" w:noHBand="0" w:noVBand="1"/>
      </w:tblPr>
      <w:tblGrid>
        <w:gridCol w:w="3312"/>
        <w:gridCol w:w="3312"/>
        <w:gridCol w:w="3312"/>
      </w:tblGrid>
      <w:tr w:rsidR="00D1632F" w14:paraId="58DC2D59" w14:textId="77777777">
        <w:trPr>
          <w:jc w:val="center"/>
        </w:trPr>
        <w:tc>
          <w:tcPr>
            <w:tcW w:w="3312" w:type="dxa"/>
            <w:shd w:val="clear" w:color="auto" w:fill="233764"/>
            <w:vAlign w:val="center"/>
          </w:tcPr>
          <w:p w14:paraId="21E653CB" w14:textId="77777777" w:rsidR="00D1632F" w:rsidRDefault="002D74A3">
            <w:pPr>
              <w:spacing w:after="0"/>
            </w:pPr>
            <w:r>
              <w:rPr>
                <w:b/>
                <w:color w:val="FFFFFF"/>
                <w:sz w:val="20"/>
              </w:rPr>
              <w:t>S. No.</w:t>
            </w:r>
          </w:p>
        </w:tc>
        <w:tc>
          <w:tcPr>
            <w:tcW w:w="3312" w:type="dxa"/>
            <w:shd w:val="clear" w:color="auto" w:fill="233764"/>
            <w:vAlign w:val="center"/>
          </w:tcPr>
          <w:p w14:paraId="1C294879" w14:textId="77777777" w:rsidR="00D1632F" w:rsidRDefault="002D74A3">
            <w:pPr>
              <w:spacing w:after="0"/>
            </w:pPr>
            <w:r>
              <w:rPr>
                <w:b/>
                <w:color w:val="FFFFFF"/>
                <w:sz w:val="20"/>
              </w:rPr>
              <w:t>Student Name</w:t>
            </w:r>
          </w:p>
        </w:tc>
        <w:tc>
          <w:tcPr>
            <w:tcW w:w="3312" w:type="dxa"/>
            <w:shd w:val="clear" w:color="auto" w:fill="233764"/>
            <w:vAlign w:val="center"/>
          </w:tcPr>
          <w:p w14:paraId="76CE067F" w14:textId="77777777" w:rsidR="00D1632F" w:rsidRDefault="002D74A3">
            <w:pPr>
              <w:spacing w:after="0"/>
            </w:pPr>
            <w:r>
              <w:rPr>
                <w:b/>
                <w:color w:val="FFFFFF"/>
                <w:sz w:val="20"/>
              </w:rPr>
              <w:t>Roll Number</w:t>
            </w:r>
          </w:p>
        </w:tc>
      </w:tr>
      <w:tr w:rsidR="00D1632F" w14:paraId="4C4108A6" w14:textId="77777777">
        <w:trPr>
          <w:jc w:val="center"/>
        </w:trPr>
        <w:tc>
          <w:tcPr>
            <w:tcW w:w="3312" w:type="dxa"/>
            <w:vAlign w:val="center"/>
          </w:tcPr>
          <w:p w14:paraId="11C488E0" w14:textId="77777777" w:rsidR="00D1632F" w:rsidRDefault="002D74A3">
            <w:pPr>
              <w:spacing w:after="0"/>
            </w:pPr>
            <w:r>
              <w:rPr>
                <w:sz w:val="20"/>
              </w:rPr>
              <w:t>1</w:t>
            </w:r>
          </w:p>
        </w:tc>
        <w:tc>
          <w:tcPr>
            <w:tcW w:w="3312" w:type="dxa"/>
            <w:vAlign w:val="center"/>
          </w:tcPr>
          <w:p w14:paraId="3BC3AF2D" w14:textId="61E018E7" w:rsidR="00D1632F" w:rsidRDefault="00071F34">
            <w:pPr>
              <w:spacing w:after="0"/>
            </w:pPr>
            <w:proofErr w:type="spellStart"/>
            <w:r>
              <w:t>N.Vikas</w:t>
            </w:r>
            <w:proofErr w:type="spellEnd"/>
          </w:p>
        </w:tc>
        <w:tc>
          <w:tcPr>
            <w:tcW w:w="3312" w:type="dxa"/>
            <w:vAlign w:val="center"/>
          </w:tcPr>
          <w:p w14:paraId="5D2414DB" w14:textId="65A0252E" w:rsidR="00D1632F" w:rsidRDefault="002D74A3">
            <w:pPr>
              <w:spacing w:after="0"/>
            </w:pPr>
            <w:r>
              <w:rPr>
                <w:sz w:val="20"/>
              </w:rPr>
              <w:t>25MVCSMR03</w:t>
            </w:r>
            <w:r w:rsidR="00071F34">
              <w:rPr>
                <w:sz w:val="20"/>
              </w:rPr>
              <w:t>35</w:t>
            </w:r>
          </w:p>
        </w:tc>
      </w:tr>
      <w:tr w:rsidR="00D1632F" w14:paraId="6B2B0E23" w14:textId="77777777">
        <w:trPr>
          <w:jc w:val="center"/>
        </w:trPr>
        <w:tc>
          <w:tcPr>
            <w:tcW w:w="3312" w:type="dxa"/>
            <w:vAlign w:val="center"/>
          </w:tcPr>
          <w:p w14:paraId="75F5A224" w14:textId="77777777" w:rsidR="00D1632F" w:rsidRDefault="002D74A3">
            <w:pPr>
              <w:spacing w:after="0"/>
            </w:pPr>
            <w:r>
              <w:rPr>
                <w:sz w:val="20"/>
              </w:rPr>
              <w:t>2</w:t>
            </w:r>
          </w:p>
        </w:tc>
        <w:tc>
          <w:tcPr>
            <w:tcW w:w="3312" w:type="dxa"/>
            <w:vAlign w:val="center"/>
          </w:tcPr>
          <w:p w14:paraId="6B5A371C" w14:textId="779224BD" w:rsidR="00D1632F" w:rsidRDefault="00071F34">
            <w:pPr>
              <w:spacing w:after="0"/>
            </w:pPr>
            <w:proofErr w:type="spellStart"/>
            <w:r>
              <w:t>N.Gowtham</w:t>
            </w:r>
            <w:proofErr w:type="spellEnd"/>
          </w:p>
        </w:tc>
        <w:tc>
          <w:tcPr>
            <w:tcW w:w="3312" w:type="dxa"/>
            <w:vAlign w:val="center"/>
          </w:tcPr>
          <w:p w14:paraId="7F012D12" w14:textId="5C22F152" w:rsidR="00D1632F" w:rsidRDefault="002D74A3">
            <w:pPr>
              <w:spacing w:after="0"/>
            </w:pPr>
            <w:r>
              <w:rPr>
                <w:sz w:val="20"/>
              </w:rPr>
              <w:t>25MVCSMR0</w:t>
            </w:r>
            <w:r w:rsidR="00071F34">
              <w:rPr>
                <w:sz w:val="20"/>
              </w:rPr>
              <w:t>334</w:t>
            </w:r>
          </w:p>
        </w:tc>
      </w:tr>
      <w:tr w:rsidR="00D1632F" w14:paraId="5CA2DC96" w14:textId="77777777">
        <w:trPr>
          <w:jc w:val="center"/>
        </w:trPr>
        <w:tc>
          <w:tcPr>
            <w:tcW w:w="3312" w:type="dxa"/>
            <w:vAlign w:val="center"/>
          </w:tcPr>
          <w:p w14:paraId="6DCA45A1" w14:textId="77777777" w:rsidR="00D1632F" w:rsidRDefault="002D74A3">
            <w:pPr>
              <w:spacing w:after="0"/>
            </w:pPr>
            <w:r>
              <w:rPr>
                <w:sz w:val="20"/>
              </w:rPr>
              <w:t>3</w:t>
            </w:r>
          </w:p>
        </w:tc>
        <w:tc>
          <w:tcPr>
            <w:tcW w:w="3312" w:type="dxa"/>
            <w:vAlign w:val="center"/>
          </w:tcPr>
          <w:p w14:paraId="03DE2781" w14:textId="302E7331" w:rsidR="00D1632F" w:rsidRDefault="002D74A3">
            <w:pPr>
              <w:spacing w:after="0"/>
            </w:pPr>
            <w:r>
              <w:rPr>
                <w:sz w:val="20"/>
              </w:rPr>
              <w:t>A. S</w:t>
            </w:r>
            <w:r w:rsidR="00071F34">
              <w:rPr>
                <w:sz w:val="20"/>
              </w:rPr>
              <w:t xml:space="preserve">ravan </w:t>
            </w:r>
            <w:proofErr w:type="spellStart"/>
            <w:r w:rsidR="00071F34">
              <w:rPr>
                <w:sz w:val="20"/>
              </w:rPr>
              <w:t>kumar</w:t>
            </w:r>
            <w:proofErr w:type="spellEnd"/>
          </w:p>
        </w:tc>
        <w:tc>
          <w:tcPr>
            <w:tcW w:w="3312" w:type="dxa"/>
            <w:vAlign w:val="center"/>
          </w:tcPr>
          <w:p w14:paraId="7C9E36A2" w14:textId="019DFD32" w:rsidR="00D1632F" w:rsidRDefault="002D74A3">
            <w:pPr>
              <w:spacing w:after="0"/>
            </w:pPr>
            <w:r>
              <w:rPr>
                <w:sz w:val="20"/>
              </w:rPr>
              <w:t>25MVCSMR02</w:t>
            </w:r>
            <w:r w:rsidR="00071F34">
              <w:rPr>
                <w:sz w:val="20"/>
              </w:rPr>
              <w:t>80</w:t>
            </w:r>
          </w:p>
        </w:tc>
      </w:tr>
      <w:tr w:rsidR="00D1632F" w14:paraId="5DD94094" w14:textId="77777777">
        <w:trPr>
          <w:jc w:val="center"/>
        </w:trPr>
        <w:tc>
          <w:tcPr>
            <w:tcW w:w="3312" w:type="dxa"/>
            <w:vAlign w:val="center"/>
          </w:tcPr>
          <w:p w14:paraId="6EF54A85" w14:textId="77777777" w:rsidR="00D1632F" w:rsidRDefault="002D74A3">
            <w:pPr>
              <w:spacing w:after="0"/>
            </w:pPr>
            <w:r>
              <w:rPr>
                <w:sz w:val="20"/>
              </w:rPr>
              <w:t>4</w:t>
            </w:r>
          </w:p>
        </w:tc>
        <w:tc>
          <w:tcPr>
            <w:tcW w:w="3312" w:type="dxa"/>
            <w:vAlign w:val="center"/>
          </w:tcPr>
          <w:p w14:paraId="5338BCF6" w14:textId="0B11940D" w:rsidR="00D1632F" w:rsidRDefault="00071F34">
            <w:pPr>
              <w:spacing w:after="0"/>
            </w:pPr>
            <w:r>
              <w:t>Y.Chandu Reddy</w:t>
            </w:r>
          </w:p>
        </w:tc>
        <w:tc>
          <w:tcPr>
            <w:tcW w:w="3312" w:type="dxa"/>
            <w:vAlign w:val="center"/>
          </w:tcPr>
          <w:p w14:paraId="42B611E4" w14:textId="22181E66" w:rsidR="00D1632F" w:rsidRDefault="002D74A3">
            <w:pPr>
              <w:spacing w:after="0"/>
            </w:pPr>
            <w:r>
              <w:rPr>
                <w:sz w:val="20"/>
              </w:rPr>
              <w:t>25MVCSMR0</w:t>
            </w:r>
            <w:r w:rsidR="00071F34">
              <w:rPr>
                <w:sz w:val="20"/>
              </w:rPr>
              <w:t>364</w:t>
            </w:r>
          </w:p>
        </w:tc>
      </w:tr>
    </w:tbl>
    <w:p w14:paraId="728F450E" w14:textId="77777777" w:rsidR="00D1632F" w:rsidRDefault="002D74A3">
      <w:pPr>
        <w:spacing w:before="200"/>
        <w:jc w:val="center"/>
      </w:pPr>
      <w:r>
        <w:t>Department of Computer Science and Engineering (AI&amp;ML)</w:t>
      </w:r>
    </w:p>
    <w:p w14:paraId="7D591B60" w14:textId="77777777" w:rsidR="00D1632F" w:rsidRDefault="002D74A3">
      <w:pPr>
        <w:spacing w:before="200"/>
        <w:jc w:val="center"/>
      </w:pPr>
      <w:r>
        <w:rPr>
          <w:b/>
        </w:rPr>
        <w:t>MALLA REDDY TECHNICAL CAMPUS</w:t>
      </w:r>
    </w:p>
    <w:p w14:paraId="5E7C244A" w14:textId="77777777" w:rsidR="00D1632F" w:rsidRDefault="002D74A3">
      <w:pPr>
        <w:spacing w:before="200"/>
        <w:jc w:val="center"/>
      </w:pPr>
      <w:r>
        <w:t>Academic Year: 2025–2029</w:t>
      </w:r>
    </w:p>
    <w:p w14:paraId="5B8912CF" w14:textId="77777777" w:rsidR="00D1632F" w:rsidRDefault="002D74A3">
      <w:r>
        <w:br w:type="page"/>
      </w:r>
    </w:p>
    <w:p w14:paraId="34A36691" w14:textId="77777777" w:rsidR="00D1632F" w:rsidRDefault="002D74A3">
      <w:pPr>
        <w:pStyle w:val="Heading1"/>
      </w:pPr>
      <w:r>
        <w:lastRenderedPageBreak/>
        <w:t>CONTENTS</w:t>
      </w:r>
    </w:p>
    <w:p w14:paraId="7BA29A92" w14:textId="77777777" w:rsidR="00D1632F" w:rsidRDefault="002D74A3">
      <w:pPr>
        <w:pStyle w:val="ListBullet"/>
        <w:spacing w:after="40"/>
      </w:pPr>
      <w:r>
        <w:t>1. Abstract</w:t>
      </w:r>
    </w:p>
    <w:p w14:paraId="2810C156" w14:textId="77777777" w:rsidR="00D1632F" w:rsidRDefault="002D74A3">
      <w:pPr>
        <w:pStyle w:val="ListBullet"/>
        <w:spacing w:after="40"/>
      </w:pPr>
      <w:r>
        <w:t>2. Introduction</w:t>
      </w:r>
    </w:p>
    <w:p w14:paraId="25D5C21B" w14:textId="77777777" w:rsidR="00D1632F" w:rsidRDefault="002D74A3">
      <w:pPr>
        <w:pStyle w:val="ListBullet"/>
        <w:spacing w:after="40"/>
      </w:pPr>
      <w:r>
        <w:t>3. Problem Statement</w:t>
      </w:r>
    </w:p>
    <w:p w14:paraId="148452B0" w14:textId="77777777" w:rsidR="00D1632F" w:rsidRDefault="002D74A3">
      <w:pPr>
        <w:pStyle w:val="ListBullet"/>
        <w:spacing w:after="40"/>
      </w:pPr>
      <w:r>
        <w:t>4. Objectives</w:t>
      </w:r>
    </w:p>
    <w:p w14:paraId="3364EB5A" w14:textId="77777777" w:rsidR="00D1632F" w:rsidRDefault="002D74A3">
      <w:pPr>
        <w:pStyle w:val="ListBullet"/>
        <w:spacing w:after="40"/>
      </w:pPr>
      <w:r>
        <w:t>5. Problem Background and Need</w:t>
      </w:r>
    </w:p>
    <w:p w14:paraId="41A5A520" w14:textId="77777777" w:rsidR="00D1632F" w:rsidRDefault="002D74A3">
      <w:pPr>
        <w:pStyle w:val="ListBullet"/>
        <w:spacing w:after="40"/>
      </w:pPr>
      <w:r>
        <w:t>6. Proposed Solution</w:t>
      </w:r>
    </w:p>
    <w:p w14:paraId="0ABC96C4" w14:textId="77777777" w:rsidR="00D1632F" w:rsidRDefault="002D74A3">
      <w:pPr>
        <w:pStyle w:val="ListBullet"/>
        <w:spacing w:after="40"/>
      </w:pPr>
      <w:r>
        <w:t>7. Scope and Target Users</w:t>
      </w:r>
    </w:p>
    <w:p w14:paraId="7FF0A462" w14:textId="77777777" w:rsidR="00D1632F" w:rsidRDefault="002D74A3">
      <w:pPr>
        <w:pStyle w:val="ListBullet"/>
        <w:spacing w:after="40"/>
      </w:pPr>
      <w:r>
        <w:t>8. Functional Requirements and Features</w:t>
      </w:r>
    </w:p>
    <w:p w14:paraId="4DDF32DF" w14:textId="77777777" w:rsidR="00D1632F" w:rsidRDefault="002D74A3">
      <w:pPr>
        <w:pStyle w:val="ListBullet"/>
        <w:spacing w:after="40"/>
      </w:pPr>
      <w:r>
        <w:t>9. Technology Stack</w:t>
      </w:r>
    </w:p>
    <w:p w14:paraId="06AF64D0" w14:textId="77777777" w:rsidR="00D1632F" w:rsidRDefault="002D74A3">
      <w:pPr>
        <w:pStyle w:val="ListBullet"/>
        <w:spacing w:after="40"/>
      </w:pPr>
      <w:r>
        <w:t>10. System Architecture and Workflow</w:t>
      </w:r>
    </w:p>
    <w:p w14:paraId="11BB4433" w14:textId="77777777" w:rsidR="00D1632F" w:rsidRDefault="002D74A3">
      <w:pPr>
        <w:pStyle w:val="ListBullet"/>
        <w:spacing w:after="40"/>
      </w:pPr>
      <w:r>
        <w:t>11. Database Design</w:t>
      </w:r>
    </w:p>
    <w:p w14:paraId="58341AB0" w14:textId="77777777" w:rsidR="00D1632F" w:rsidRDefault="002D74A3">
      <w:pPr>
        <w:pStyle w:val="ListBullet"/>
        <w:spacing w:after="40"/>
      </w:pPr>
      <w:r>
        <w:t>12. CRUD Operations</w:t>
      </w:r>
    </w:p>
    <w:p w14:paraId="61F0BAAF" w14:textId="77777777" w:rsidR="00D1632F" w:rsidRDefault="002D74A3">
      <w:pPr>
        <w:pStyle w:val="ListBullet"/>
        <w:spacing w:after="40"/>
      </w:pPr>
      <w:r>
        <w:t>13. Authentication and Access Control</w:t>
      </w:r>
    </w:p>
    <w:p w14:paraId="6B36C93A" w14:textId="77777777" w:rsidR="00D1632F" w:rsidRDefault="002D74A3">
      <w:pPr>
        <w:pStyle w:val="ListBullet"/>
        <w:spacing w:after="40"/>
      </w:pPr>
      <w:r>
        <w:t>14. Testing and Expected Results</w:t>
      </w:r>
    </w:p>
    <w:p w14:paraId="2FD2A75D" w14:textId="77777777" w:rsidR="00D1632F" w:rsidRDefault="002D74A3">
      <w:pPr>
        <w:pStyle w:val="ListBullet"/>
        <w:spacing w:after="40"/>
      </w:pPr>
      <w:r>
        <w:t>15. Future Enhancements</w:t>
      </w:r>
    </w:p>
    <w:p w14:paraId="3F6B66D6" w14:textId="77777777" w:rsidR="00D1632F" w:rsidRDefault="002D74A3">
      <w:pPr>
        <w:pStyle w:val="ListBullet"/>
        <w:spacing w:after="40"/>
      </w:pPr>
      <w:r>
        <w:t>16. Conclusion</w:t>
      </w:r>
    </w:p>
    <w:p w14:paraId="16550798" w14:textId="77777777" w:rsidR="00D1632F" w:rsidRDefault="002D74A3">
      <w:pPr>
        <w:pStyle w:val="Heading1"/>
      </w:pPr>
      <w:r>
        <w:t>1. ABSTRACT</w:t>
      </w:r>
    </w:p>
    <w:p w14:paraId="5711229E" w14:textId="77777777" w:rsidR="00D1632F" w:rsidRDefault="002D74A3">
      <w:r>
        <w:t>The Recipe Management Platform is a web-based application designed to help users search, save, organize, and manage recipes in one place. Users can browse recipes, view ingredients and preparation time, and categorize recipes for easier access. The platform is planned to use the MERN stack: MongoDB for storing data, Express.js and Node.js for backend APIs, and React.js for the user interface. The application will support Create, Read, Update, and Delete (CRUD) operations for recipe records. Authentication and role-based access can be included where required to protect user and administrative actions.</w:t>
      </w:r>
    </w:p>
    <w:p w14:paraId="4769DD6A" w14:textId="77777777" w:rsidR="00D1632F" w:rsidRDefault="002D74A3">
      <w:pPr>
        <w:pStyle w:val="Heading1"/>
      </w:pPr>
      <w:r>
        <w:t>2. INTRODUCTION</w:t>
      </w:r>
    </w:p>
    <w:p w14:paraId="4360196D" w14:textId="77777777" w:rsidR="00D1632F" w:rsidRDefault="002D74A3">
      <w:r>
        <w:t>Recipes are often saved across notebooks, websites, messages, and social media. This makes it difficult to find a recipe again, remember its ingredients, or group similar meals together. A central recipe management platform provides a simple way to store and retrieve recipe information. The proposed system keeps recipe details organized and offers a user-friendly interface for searching and managing them.</w:t>
      </w:r>
    </w:p>
    <w:p w14:paraId="58BC5658" w14:textId="77777777" w:rsidR="00D1632F" w:rsidRDefault="002D74A3">
      <w:pPr>
        <w:pStyle w:val="Heading2"/>
      </w:pPr>
      <w:r>
        <w:t>2.1 Project Overview</w:t>
      </w:r>
    </w:p>
    <w:p w14:paraId="4C494F73" w14:textId="77777777" w:rsidR="00D1632F" w:rsidRDefault="002D74A3">
      <w:r>
        <w:t>The application stores recipe name, ingredients, category, preparation time, and other relevant details. React.js provides the frontend. Node.js and Express.js expose REST APIs, while MongoDB stores the recipe and related records.</w:t>
      </w:r>
    </w:p>
    <w:p w14:paraId="3379D4AE" w14:textId="77777777" w:rsidR="00D1632F" w:rsidRDefault="002D74A3">
      <w:pPr>
        <w:pStyle w:val="Heading1"/>
      </w:pPr>
      <w:r>
        <w:t>3. PROBLEM STATEMENT</w:t>
      </w:r>
    </w:p>
    <w:p w14:paraId="63E0F23F" w14:textId="77777777" w:rsidR="00D1632F" w:rsidRDefault="002D74A3">
      <w:r>
        <w:t>Build a MERN-based recipe management platform that allows users to search, save, and categorize recipes.</w:t>
      </w:r>
    </w:p>
    <w:p w14:paraId="47BA4F53" w14:textId="77777777" w:rsidR="00D1632F" w:rsidRDefault="002D74A3">
      <w:pPr>
        <w:pStyle w:val="Heading2"/>
      </w:pPr>
      <w:r>
        <w:lastRenderedPageBreak/>
        <w:t>3.1 Detailed Description</w:t>
      </w:r>
    </w:p>
    <w:p w14:paraId="51820755" w14:textId="77777777" w:rsidR="00D1632F" w:rsidRDefault="002D74A3">
      <w:r>
        <w:t>The system should manage recipes, ingredients, categories, and preparation time using MongoDB. React should provide the user interface, while Node.js and Express.js should handle backend APIs. The system should support the main operations required for the project, including adding, viewing, updating, and managing relevant records.</w:t>
      </w:r>
    </w:p>
    <w:p w14:paraId="04601C1A" w14:textId="77777777" w:rsidR="00D1632F" w:rsidRDefault="002D74A3">
      <w:pPr>
        <w:pStyle w:val="Heading1"/>
      </w:pPr>
      <w:r>
        <w:t>4. OBJECTIVES</w:t>
      </w:r>
    </w:p>
    <w:p w14:paraId="7622CB36" w14:textId="77777777" w:rsidR="00D1632F" w:rsidRDefault="002D74A3">
      <w:pPr>
        <w:pStyle w:val="ListBullet"/>
        <w:spacing w:after="40"/>
      </w:pPr>
      <w:r>
        <w:t>Demonstrate full-stack development using the MERN stack.</w:t>
      </w:r>
    </w:p>
    <w:p w14:paraId="2FDAD88B" w14:textId="77777777" w:rsidR="00D1632F" w:rsidRDefault="002D74A3">
      <w:pPr>
        <w:pStyle w:val="ListBullet"/>
        <w:spacing w:after="40"/>
      </w:pPr>
      <w:r>
        <w:t>Implement CRUD operations using MongoDB.</w:t>
      </w:r>
    </w:p>
    <w:p w14:paraId="79B22522" w14:textId="77777777" w:rsidR="00D1632F" w:rsidRDefault="002D74A3">
      <w:pPr>
        <w:pStyle w:val="ListBullet"/>
        <w:spacing w:after="40"/>
      </w:pPr>
      <w:r>
        <w:t>Build REST APIs using Node.js and Express.js.</w:t>
      </w:r>
    </w:p>
    <w:p w14:paraId="424784FC" w14:textId="77777777" w:rsidR="00D1632F" w:rsidRDefault="002D74A3">
      <w:pPr>
        <w:pStyle w:val="ListBullet"/>
        <w:spacing w:after="40"/>
      </w:pPr>
      <w:r>
        <w:t>Develop a responsive and user-friendly frontend using React.js.</w:t>
      </w:r>
    </w:p>
    <w:p w14:paraId="4CC5864C" w14:textId="77777777" w:rsidR="00D1632F" w:rsidRDefault="002D74A3">
      <w:pPr>
        <w:pStyle w:val="ListBullet"/>
        <w:spacing w:after="40"/>
      </w:pPr>
      <w:r>
        <w:t>Allow users to search, save, and categorize recipes.</w:t>
      </w:r>
    </w:p>
    <w:p w14:paraId="50BDE7C7" w14:textId="77777777" w:rsidR="00D1632F" w:rsidRDefault="002D74A3">
      <w:pPr>
        <w:pStyle w:val="ListBullet"/>
        <w:spacing w:after="40"/>
      </w:pPr>
      <w:r>
        <w:t>Store recipe ingredients, categories, and preparation time.</w:t>
      </w:r>
    </w:p>
    <w:p w14:paraId="207192CA" w14:textId="77777777" w:rsidR="00D1632F" w:rsidRDefault="002D74A3">
      <w:pPr>
        <w:pStyle w:val="ListBullet"/>
        <w:spacing w:after="40"/>
      </w:pPr>
      <w:r>
        <w:t>Implement authentication and role-based access where required.</w:t>
      </w:r>
    </w:p>
    <w:p w14:paraId="40190C86" w14:textId="77777777" w:rsidR="00D1632F" w:rsidRDefault="002D74A3">
      <w:pPr>
        <w:pStyle w:val="ListBullet"/>
        <w:spacing w:after="40"/>
      </w:pPr>
      <w:r>
        <w:t>Display project information and results clearly.</w:t>
      </w:r>
    </w:p>
    <w:p w14:paraId="1C0252EA" w14:textId="77777777" w:rsidR="00D1632F" w:rsidRDefault="002D74A3">
      <w:pPr>
        <w:pStyle w:val="Heading1"/>
      </w:pPr>
      <w:r>
        <w:t>5. PROBLEM BACKGROUND AND NEED</w:t>
      </w:r>
    </w:p>
    <w:p w14:paraId="20339382" w14:textId="77777777" w:rsidR="00D1632F" w:rsidRDefault="002D74A3">
      <w:r>
        <w:t>People may collect many recipes but have difficulty organizing them and locating a particular recipe when needed. Recipe details can be incomplete or spread across multiple sources. A dedicated platform can reduce this effort by storing recipe information in a structured database and offering search and category-based browsing.</w:t>
      </w:r>
    </w:p>
    <w:p w14:paraId="75AE940D" w14:textId="77777777" w:rsidR="00D1632F" w:rsidRDefault="002D74A3">
      <w:pPr>
        <w:pStyle w:val="Heading2"/>
      </w:pPr>
      <w:r>
        <w:t>5.1 Key Challenges</w:t>
      </w:r>
    </w:p>
    <w:p w14:paraId="4572AEE8" w14:textId="77777777" w:rsidR="00D1632F" w:rsidRDefault="002D74A3">
      <w:pPr>
        <w:pStyle w:val="ListBullet"/>
        <w:spacing w:after="40"/>
      </w:pPr>
      <w:r>
        <w:t>Keeping recipe details consistent and organized.</w:t>
      </w:r>
    </w:p>
    <w:p w14:paraId="5BACE19B" w14:textId="77777777" w:rsidR="00D1632F" w:rsidRDefault="002D74A3">
      <w:pPr>
        <w:pStyle w:val="ListBullet"/>
        <w:spacing w:after="40"/>
      </w:pPr>
      <w:r>
        <w:t>Searching recipes by name or category.</w:t>
      </w:r>
    </w:p>
    <w:p w14:paraId="1257E3A8" w14:textId="77777777" w:rsidR="00D1632F" w:rsidRDefault="002D74A3">
      <w:pPr>
        <w:pStyle w:val="ListBullet"/>
        <w:spacing w:after="40"/>
      </w:pPr>
      <w:r>
        <w:t>Storing ingredient lists and preparation time clearly.</w:t>
      </w:r>
    </w:p>
    <w:p w14:paraId="50C57088" w14:textId="77777777" w:rsidR="00D1632F" w:rsidRDefault="002D74A3">
      <w:pPr>
        <w:pStyle w:val="ListBullet"/>
        <w:spacing w:after="40"/>
      </w:pPr>
      <w:r>
        <w:t>Allowing users to update or remove records safely.</w:t>
      </w:r>
    </w:p>
    <w:p w14:paraId="417AFCB4" w14:textId="77777777" w:rsidR="00D1632F" w:rsidRDefault="002D74A3">
      <w:pPr>
        <w:pStyle w:val="ListBullet"/>
        <w:spacing w:after="40"/>
      </w:pPr>
      <w:r>
        <w:t>Restricting protected actions to authorized users when authentication is enabled.</w:t>
      </w:r>
    </w:p>
    <w:p w14:paraId="263D636D" w14:textId="77777777" w:rsidR="00D1632F" w:rsidRDefault="002D74A3">
      <w:pPr>
        <w:pStyle w:val="Heading1"/>
      </w:pPr>
      <w:r>
        <w:t>6. PROPOSED SOLUTION</w:t>
      </w:r>
    </w:p>
    <w:p w14:paraId="1C1C24DE" w14:textId="77777777" w:rsidR="00D1632F" w:rsidRDefault="002D74A3">
      <w:r>
        <w:t>The proposed platform provides a single interface for managing recipes. Users can view the recipe collection, search for a recipe, save recipes for later, and browse by category. Authorized users can add new recipes, edit existing details, or delete records. The backend validates requests and communicates with MongoDB through suitable data models.</w:t>
      </w:r>
    </w:p>
    <w:p w14:paraId="7EBF0B12" w14:textId="77777777" w:rsidR="00D1632F" w:rsidRDefault="002D74A3">
      <w:pPr>
        <w:pStyle w:val="Heading2"/>
      </w:pPr>
      <w:r>
        <w:t>6.1 Core Features</w:t>
      </w:r>
    </w:p>
    <w:p w14:paraId="0218BB1D" w14:textId="77777777" w:rsidR="00D1632F" w:rsidRDefault="002D74A3">
      <w:pPr>
        <w:pStyle w:val="ListBullet"/>
        <w:spacing w:after="40"/>
      </w:pPr>
      <w:r>
        <w:t>Recipe listing and detail view.</w:t>
      </w:r>
    </w:p>
    <w:p w14:paraId="09CEE788" w14:textId="77777777" w:rsidR="00D1632F" w:rsidRDefault="002D74A3">
      <w:pPr>
        <w:pStyle w:val="ListBullet"/>
        <w:spacing w:after="40"/>
      </w:pPr>
      <w:r>
        <w:t>Search recipes by name or available search fields.</w:t>
      </w:r>
    </w:p>
    <w:p w14:paraId="61951563" w14:textId="77777777" w:rsidR="00D1632F" w:rsidRDefault="002D74A3">
      <w:pPr>
        <w:pStyle w:val="ListBullet"/>
        <w:spacing w:after="40"/>
      </w:pPr>
      <w:r>
        <w:t>Save recipes for quick access.</w:t>
      </w:r>
    </w:p>
    <w:p w14:paraId="2F6264A7" w14:textId="77777777" w:rsidR="00D1632F" w:rsidRDefault="002D74A3">
      <w:pPr>
        <w:pStyle w:val="ListBullet"/>
        <w:spacing w:after="40"/>
      </w:pPr>
      <w:r>
        <w:t>Categorize recipes, such as breakfast, lunch, dinner, or dessert.</w:t>
      </w:r>
    </w:p>
    <w:p w14:paraId="6CBC2239" w14:textId="77777777" w:rsidR="00D1632F" w:rsidRDefault="002D74A3">
      <w:pPr>
        <w:pStyle w:val="ListBullet"/>
        <w:spacing w:after="40"/>
      </w:pPr>
      <w:r>
        <w:t>Manage ingredients and preparation time.</w:t>
      </w:r>
    </w:p>
    <w:p w14:paraId="0879D075" w14:textId="77777777" w:rsidR="00D1632F" w:rsidRDefault="002D74A3">
      <w:pPr>
        <w:pStyle w:val="ListBullet"/>
        <w:spacing w:after="40"/>
      </w:pPr>
      <w:r>
        <w:t>Add, view, update, and delete recipe records.</w:t>
      </w:r>
    </w:p>
    <w:p w14:paraId="443ED3C6" w14:textId="77777777" w:rsidR="00D1632F" w:rsidRDefault="002D74A3">
      <w:pPr>
        <w:pStyle w:val="ListBullet"/>
        <w:spacing w:after="40"/>
      </w:pPr>
      <w:r>
        <w:t>Authentication and role-based access where required.</w:t>
      </w:r>
    </w:p>
    <w:p w14:paraId="394F2068" w14:textId="77777777" w:rsidR="00D1632F" w:rsidRDefault="002D74A3">
      <w:pPr>
        <w:pStyle w:val="Heading1"/>
      </w:pPr>
      <w:r>
        <w:lastRenderedPageBreak/>
        <w:t>7. SCOPE AND TARGET USERS</w:t>
      </w:r>
    </w:p>
    <w:p w14:paraId="2B9B0894" w14:textId="77777777" w:rsidR="00D1632F" w:rsidRDefault="002D74A3">
      <w:pPr>
        <w:pStyle w:val="Heading2"/>
      </w:pPr>
      <w:r>
        <w:t>7.1 Project Scope</w:t>
      </w:r>
    </w:p>
    <w:p w14:paraId="75A4E496" w14:textId="77777777" w:rsidR="00D1632F" w:rsidRDefault="002D74A3">
      <w:r>
        <w:t>The initial scope is a web application for recipe discovery and organization. It covers recipe records, ingredient information, categories, preparation time, search, saved recipes, and basic record management. The system can be extended later with meal planning, shopping lists, and nutrition information.</w:t>
      </w:r>
    </w:p>
    <w:p w14:paraId="51E251FE" w14:textId="77777777" w:rsidR="00D1632F" w:rsidRDefault="002D74A3">
      <w:pPr>
        <w:pStyle w:val="Heading2"/>
      </w:pPr>
      <w:r>
        <w:t>7.2 Target Users</w:t>
      </w:r>
    </w:p>
    <w:p w14:paraId="72704EB8" w14:textId="77777777" w:rsidR="00D1632F" w:rsidRDefault="002D74A3">
      <w:pPr>
        <w:pStyle w:val="ListBullet"/>
        <w:spacing w:after="40"/>
      </w:pPr>
      <w:r>
        <w:t>General users – search, browse, and save recipes.</w:t>
      </w:r>
    </w:p>
    <w:p w14:paraId="5988D3B1" w14:textId="77777777" w:rsidR="00D1632F" w:rsidRDefault="002D74A3">
      <w:pPr>
        <w:pStyle w:val="ListBullet"/>
        <w:spacing w:after="40"/>
      </w:pPr>
      <w:r>
        <w:t>Recipe contributors – add and maintain recipe information, if enabled.</w:t>
      </w:r>
    </w:p>
    <w:p w14:paraId="712E0809" w14:textId="77777777" w:rsidR="00D1632F" w:rsidRDefault="002D74A3">
      <w:pPr>
        <w:pStyle w:val="ListBullet"/>
        <w:spacing w:after="40"/>
      </w:pPr>
      <w:r>
        <w:t>Administrators – manage records and access permissions, if an admin role is implemented.</w:t>
      </w:r>
    </w:p>
    <w:p w14:paraId="0DF74034" w14:textId="77777777" w:rsidR="00D1632F" w:rsidRDefault="002D74A3">
      <w:pPr>
        <w:pStyle w:val="Heading1"/>
      </w:pPr>
      <w:r>
        <w:t>8. FUNCTIONAL REQUIREMENTS AND FEATURES</w:t>
      </w:r>
    </w:p>
    <w:tbl>
      <w:tblPr>
        <w:tblStyle w:val="TableGrid"/>
        <w:tblW w:w="0" w:type="auto"/>
        <w:jc w:val="center"/>
        <w:tblLook w:val="04A0" w:firstRow="1" w:lastRow="0" w:firstColumn="1" w:lastColumn="0" w:noHBand="0" w:noVBand="1"/>
      </w:tblPr>
      <w:tblGrid>
        <w:gridCol w:w="4968"/>
        <w:gridCol w:w="4968"/>
      </w:tblGrid>
      <w:tr w:rsidR="00D1632F" w14:paraId="0E5E8B4D" w14:textId="77777777">
        <w:trPr>
          <w:jc w:val="center"/>
        </w:trPr>
        <w:tc>
          <w:tcPr>
            <w:tcW w:w="4968" w:type="dxa"/>
            <w:shd w:val="clear" w:color="auto" w:fill="233764"/>
            <w:vAlign w:val="center"/>
          </w:tcPr>
          <w:p w14:paraId="6166B2FA" w14:textId="77777777" w:rsidR="00D1632F" w:rsidRDefault="002D74A3">
            <w:pPr>
              <w:spacing w:after="0"/>
            </w:pPr>
            <w:r>
              <w:rPr>
                <w:b/>
                <w:color w:val="FFFFFF"/>
                <w:sz w:val="20"/>
              </w:rPr>
              <w:t>Feature</w:t>
            </w:r>
          </w:p>
        </w:tc>
        <w:tc>
          <w:tcPr>
            <w:tcW w:w="4968" w:type="dxa"/>
            <w:shd w:val="clear" w:color="auto" w:fill="233764"/>
            <w:vAlign w:val="center"/>
          </w:tcPr>
          <w:p w14:paraId="3BED017A" w14:textId="77777777" w:rsidR="00D1632F" w:rsidRDefault="002D74A3">
            <w:pPr>
              <w:spacing w:after="0"/>
            </w:pPr>
            <w:r>
              <w:rPr>
                <w:b/>
                <w:color w:val="FFFFFF"/>
                <w:sz w:val="20"/>
              </w:rPr>
              <w:t>Description</w:t>
            </w:r>
          </w:p>
        </w:tc>
      </w:tr>
      <w:tr w:rsidR="00D1632F" w14:paraId="42738040" w14:textId="77777777">
        <w:trPr>
          <w:jc w:val="center"/>
        </w:trPr>
        <w:tc>
          <w:tcPr>
            <w:tcW w:w="4968" w:type="dxa"/>
            <w:vAlign w:val="center"/>
          </w:tcPr>
          <w:p w14:paraId="5C12C49D" w14:textId="77777777" w:rsidR="00D1632F" w:rsidRDefault="002D74A3">
            <w:pPr>
              <w:spacing w:after="0"/>
            </w:pPr>
            <w:r>
              <w:rPr>
                <w:b/>
                <w:sz w:val="19"/>
              </w:rPr>
              <w:t>Recipe management</w:t>
            </w:r>
          </w:p>
        </w:tc>
        <w:tc>
          <w:tcPr>
            <w:tcW w:w="4968" w:type="dxa"/>
            <w:vAlign w:val="center"/>
          </w:tcPr>
          <w:p w14:paraId="570DAB5A" w14:textId="77777777" w:rsidR="00D1632F" w:rsidRDefault="002D74A3">
            <w:pPr>
              <w:spacing w:after="0"/>
            </w:pPr>
            <w:r>
              <w:rPr>
                <w:sz w:val="19"/>
              </w:rPr>
              <w:t>Create, view, update, and delete recipe records.</w:t>
            </w:r>
          </w:p>
        </w:tc>
      </w:tr>
      <w:tr w:rsidR="00D1632F" w14:paraId="79CD5C45" w14:textId="77777777">
        <w:trPr>
          <w:jc w:val="center"/>
        </w:trPr>
        <w:tc>
          <w:tcPr>
            <w:tcW w:w="4968" w:type="dxa"/>
            <w:vAlign w:val="center"/>
          </w:tcPr>
          <w:p w14:paraId="640BE7F2" w14:textId="77777777" w:rsidR="00D1632F" w:rsidRDefault="002D74A3">
            <w:pPr>
              <w:spacing w:after="0"/>
            </w:pPr>
            <w:r>
              <w:rPr>
                <w:b/>
                <w:sz w:val="19"/>
              </w:rPr>
              <w:t>Ingredient management</w:t>
            </w:r>
          </w:p>
        </w:tc>
        <w:tc>
          <w:tcPr>
            <w:tcW w:w="4968" w:type="dxa"/>
            <w:vAlign w:val="center"/>
          </w:tcPr>
          <w:p w14:paraId="37CE20CE" w14:textId="77777777" w:rsidR="00D1632F" w:rsidRDefault="002D74A3">
            <w:pPr>
              <w:spacing w:after="0"/>
            </w:pPr>
            <w:r>
              <w:rPr>
                <w:sz w:val="19"/>
              </w:rPr>
              <w:t>Store ingredient names and quantities as part of recipe details.</w:t>
            </w:r>
          </w:p>
        </w:tc>
      </w:tr>
      <w:tr w:rsidR="00D1632F" w14:paraId="7562E873" w14:textId="77777777">
        <w:trPr>
          <w:jc w:val="center"/>
        </w:trPr>
        <w:tc>
          <w:tcPr>
            <w:tcW w:w="4968" w:type="dxa"/>
            <w:vAlign w:val="center"/>
          </w:tcPr>
          <w:p w14:paraId="5659B050" w14:textId="77777777" w:rsidR="00D1632F" w:rsidRDefault="002D74A3">
            <w:pPr>
              <w:spacing w:after="0"/>
            </w:pPr>
            <w:r>
              <w:rPr>
                <w:b/>
                <w:sz w:val="19"/>
              </w:rPr>
              <w:t>Categories</w:t>
            </w:r>
          </w:p>
        </w:tc>
        <w:tc>
          <w:tcPr>
            <w:tcW w:w="4968" w:type="dxa"/>
            <w:vAlign w:val="center"/>
          </w:tcPr>
          <w:p w14:paraId="49CDC09B" w14:textId="77777777" w:rsidR="00D1632F" w:rsidRDefault="002D74A3">
            <w:pPr>
              <w:spacing w:after="0"/>
            </w:pPr>
            <w:r>
              <w:rPr>
                <w:sz w:val="19"/>
              </w:rPr>
              <w:t>Assign recipes to categories and filter recipes by category.</w:t>
            </w:r>
          </w:p>
        </w:tc>
      </w:tr>
      <w:tr w:rsidR="00D1632F" w14:paraId="77F6D73C" w14:textId="77777777">
        <w:trPr>
          <w:jc w:val="center"/>
        </w:trPr>
        <w:tc>
          <w:tcPr>
            <w:tcW w:w="4968" w:type="dxa"/>
            <w:vAlign w:val="center"/>
          </w:tcPr>
          <w:p w14:paraId="6E7C846D" w14:textId="77777777" w:rsidR="00D1632F" w:rsidRDefault="002D74A3">
            <w:pPr>
              <w:spacing w:after="0"/>
            </w:pPr>
            <w:r>
              <w:rPr>
                <w:b/>
                <w:sz w:val="19"/>
              </w:rPr>
              <w:t>Search</w:t>
            </w:r>
          </w:p>
        </w:tc>
        <w:tc>
          <w:tcPr>
            <w:tcW w:w="4968" w:type="dxa"/>
            <w:vAlign w:val="center"/>
          </w:tcPr>
          <w:p w14:paraId="39F14528" w14:textId="77777777" w:rsidR="00D1632F" w:rsidRDefault="002D74A3">
            <w:pPr>
              <w:spacing w:after="0"/>
            </w:pPr>
            <w:r>
              <w:rPr>
                <w:sz w:val="19"/>
              </w:rPr>
              <w:t>Search the recipe collection using a recipe name or supported fields.</w:t>
            </w:r>
          </w:p>
        </w:tc>
      </w:tr>
      <w:tr w:rsidR="00D1632F" w14:paraId="437B3163" w14:textId="77777777">
        <w:trPr>
          <w:jc w:val="center"/>
        </w:trPr>
        <w:tc>
          <w:tcPr>
            <w:tcW w:w="4968" w:type="dxa"/>
            <w:vAlign w:val="center"/>
          </w:tcPr>
          <w:p w14:paraId="53AC127B" w14:textId="77777777" w:rsidR="00D1632F" w:rsidRDefault="002D74A3">
            <w:pPr>
              <w:spacing w:after="0"/>
            </w:pPr>
            <w:r>
              <w:rPr>
                <w:b/>
                <w:sz w:val="19"/>
              </w:rPr>
              <w:t>Saved recipes</w:t>
            </w:r>
          </w:p>
        </w:tc>
        <w:tc>
          <w:tcPr>
            <w:tcW w:w="4968" w:type="dxa"/>
            <w:vAlign w:val="center"/>
          </w:tcPr>
          <w:p w14:paraId="0B4DD1ED" w14:textId="77777777" w:rsidR="00D1632F" w:rsidRDefault="002D74A3">
            <w:pPr>
              <w:spacing w:after="0"/>
            </w:pPr>
            <w:r>
              <w:rPr>
                <w:sz w:val="19"/>
              </w:rPr>
              <w:t>Allow a signed-in user to save recipes for later access, if user accounts are enabled.</w:t>
            </w:r>
          </w:p>
        </w:tc>
      </w:tr>
      <w:tr w:rsidR="00D1632F" w14:paraId="194A5D26" w14:textId="77777777">
        <w:trPr>
          <w:jc w:val="center"/>
        </w:trPr>
        <w:tc>
          <w:tcPr>
            <w:tcW w:w="4968" w:type="dxa"/>
            <w:vAlign w:val="center"/>
          </w:tcPr>
          <w:p w14:paraId="682276F5" w14:textId="77777777" w:rsidR="00D1632F" w:rsidRDefault="002D74A3">
            <w:pPr>
              <w:spacing w:after="0"/>
            </w:pPr>
            <w:r>
              <w:rPr>
                <w:b/>
                <w:sz w:val="19"/>
              </w:rPr>
              <w:t>Preparation time</w:t>
            </w:r>
          </w:p>
        </w:tc>
        <w:tc>
          <w:tcPr>
            <w:tcW w:w="4968" w:type="dxa"/>
            <w:vAlign w:val="center"/>
          </w:tcPr>
          <w:p w14:paraId="0D3A8699" w14:textId="77777777" w:rsidR="00D1632F" w:rsidRDefault="002D74A3">
            <w:pPr>
              <w:spacing w:after="0"/>
            </w:pPr>
            <w:r>
              <w:rPr>
                <w:sz w:val="19"/>
              </w:rPr>
              <w:t>Display the preparation time for each recipe.</w:t>
            </w:r>
          </w:p>
        </w:tc>
      </w:tr>
      <w:tr w:rsidR="00D1632F" w14:paraId="2BCC6504" w14:textId="77777777">
        <w:trPr>
          <w:jc w:val="center"/>
        </w:trPr>
        <w:tc>
          <w:tcPr>
            <w:tcW w:w="4968" w:type="dxa"/>
            <w:vAlign w:val="center"/>
          </w:tcPr>
          <w:p w14:paraId="54E42BCF" w14:textId="77777777" w:rsidR="00D1632F" w:rsidRDefault="002D74A3">
            <w:pPr>
              <w:spacing w:after="0"/>
            </w:pPr>
            <w:r>
              <w:rPr>
                <w:b/>
                <w:sz w:val="19"/>
              </w:rPr>
              <w:t>Validation</w:t>
            </w:r>
          </w:p>
        </w:tc>
        <w:tc>
          <w:tcPr>
            <w:tcW w:w="4968" w:type="dxa"/>
            <w:vAlign w:val="center"/>
          </w:tcPr>
          <w:p w14:paraId="50717618" w14:textId="77777777" w:rsidR="00D1632F" w:rsidRDefault="002D74A3">
            <w:pPr>
              <w:spacing w:after="0"/>
            </w:pPr>
            <w:r>
              <w:rPr>
                <w:sz w:val="19"/>
              </w:rPr>
              <w:t>Check required fields before saving recipe information.</w:t>
            </w:r>
          </w:p>
        </w:tc>
      </w:tr>
      <w:tr w:rsidR="00D1632F" w14:paraId="6E590DBF" w14:textId="77777777">
        <w:trPr>
          <w:jc w:val="center"/>
        </w:trPr>
        <w:tc>
          <w:tcPr>
            <w:tcW w:w="4968" w:type="dxa"/>
            <w:vAlign w:val="center"/>
          </w:tcPr>
          <w:p w14:paraId="5B4C0C50" w14:textId="77777777" w:rsidR="00D1632F" w:rsidRDefault="002D74A3">
            <w:pPr>
              <w:spacing w:after="0"/>
            </w:pPr>
            <w:r>
              <w:rPr>
                <w:b/>
                <w:sz w:val="19"/>
              </w:rPr>
              <w:t>Authentication</w:t>
            </w:r>
          </w:p>
        </w:tc>
        <w:tc>
          <w:tcPr>
            <w:tcW w:w="4968" w:type="dxa"/>
            <w:vAlign w:val="center"/>
          </w:tcPr>
          <w:p w14:paraId="0F814C4E" w14:textId="77777777" w:rsidR="00D1632F" w:rsidRDefault="002D74A3">
            <w:pPr>
              <w:spacing w:after="0"/>
            </w:pPr>
            <w:r>
              <w:rPr>
                <w:sz w:val="19"/>
              </w:rPr>
              <w:t>Provide login and access control where required by the final implementation.</w:t>
            </w:r>
          </w:p>
        </w:tc>
      </w:tr>
    </w:tbl>
    <w:p w14:paraId="6971482D" w14:textId="77777777" w:rsidR="00D1632F" w:rsidRDefault="002D74A3">
      <w:pPr>
        <w:pStyle w:val="Heading1"/>
      </w:pPr>
      <w:r>
        <w:t>9. TECHNOLOGY STACK</w:t>
      </w:r>
    </w:p>
    <w:tbl>
      <w:tblPr>
        <w:tblStyle w:val="TableGrid"/>
        <w:tblW w:w="0" w:type="auto"/>
        <w:jc w:val="center"/>
        <w:tblLook w:val="04A0" w:firstRow="1" w:lastRow="0" w:firstColumn="1" w:lastColumn="0" w:noHBand="0" w:noVBand="1"/>
      </w:tblPr>
      <w:tblGrid>
        <w:gridCol w:w="4968"/>
        <w:gridCol w:w="4968"/>
      </w:tblGrid>
      <w:tr w:rsidR="00D1632F" w14:paraId="38C65225" w14:textId="77777777">
        <w:trPr>
          <w:jc w:val="center"/>
        </w:trPr>
        <w:tc>
          <w:tcPr>
            <w:tcW w:w="4968" w:type="dxa"/>
            <w:shd w:val="clear" w:color="auto" w:fill="233764"/>
            <w:vAlign w:val="center"/>
          </w:tcPr>
          <w:p w14:paraId="39EAE6DA" w14:textId="77777777" w:rsidR="00D1632F" w:rsidRDefault="002D74A3">
            <w:pPr>
              <w:spacing w:after="0"/>
            </w:pPr>
            <w:r>
              <w:rPr>
                <w:b/>
                <w:color w:val="FFFFFF"/>
                <w:sz w:val="20"/>
              </w:rPr>
              <w:t>Technology</w:t>
            </w:r>
          </w:p>
        </w:tc>
        <w:tc>
          <w:tcPr>
            <w:tcW w:w="4968" w:type="dxa"/>
            <w:shd w:val="clear" w:color="auto" w:fill="233764"/>
            <w:vAlign w:val="center"/>
          </w:tcPr>
          <w:p w14:paraId="03A70062" w14:textId="77777777" w:rsidR="00D1632F" w:rsidRDefault="002D74A3">
            <w:pPr>
              <w:spacing w:after="0"/>
            </w:pPr>
            <w:r>
              <w:rPr>
                <w:b/>
                <w:color w:val="FFFFFF"/>
                <w:sz w:val="20"/>
              </w:rPr>
              <w:t>Purpose</w:t>
            </w:r>
          </w:p>
        </w:tc>
      </w:tr>
      <w:tr w:rsidR="00D1632F" w14:paraId="1F91FD2B" w14:textId="77777777">
        <w:trPr>
          <w:jc w:val="center"/>
        </w:trPr>
        <w:tc>
          <w:tcPr>
            <w:tcW w:w="4968" w:type="dxa"/>
            <w:vAlign w:val="center"/>
          </w:tcPr>
          <w:p w14:paraId="2B4A252B" w14:textId="77777777" w:rsidR="00D1632F" w:rsidRDefault="002D74A3">
            <w:pPr>
              <w:spacing w:after="0"/>
            </w:pPr>
            <w:r>
              <w:rPr>
                <w:b/>
                <w:sz w:val="19"/>
              </w:rPr>
              <w:t>MongoDB</w:t>
            </w:r>
          </w:p>
        </w:tc>
        <w:tc>
          <w:tcPr>
            <w:tcW w:w="4968" w:type="dxa"/>
            <w:vAlign w:val="center"/>
          </w:tcPr>
          <w:p w14:paraId="5680A049" w14:textId="77777777" w:rsidR="00D1632F" w:rsidRDefault="002D74A3">
            <w:pPr>
              <w:spacing w:after="0"/>
            </w:pPr>
            <w:r>
              <w:rPr>
                <w:sz w:val="19"/>
              </w:rPr>
              <w:t>NoSQL database for storing recipes, ingredients, categories, and user-related records.</w:t>
            </w:r>
          </w:p>
        </w:tc>
      </w:tr>
      <w:tr w:rsidR="00D1632F" w14:paraId="28C5524B" w14:textId="77777777">
        <w:trPr>
          <w:jc w:val="center"/>
        </w:trPr>
        <w:tc>
          <w:tcPr>
            <w:tcW w:w="4968" w:type="dxa"/>
            <w:vAlign w:val="center"/>
          </w:tcPr>
          <w:p w14:paraId="3EAA1CA2" w14:textId="77777777" w:rsidR="00D1632F" w:rsidRDefault="002D74A3">
            <w:pPr>
              <w:spacing w:after="0"/>
            </w:pPr>
            <w:r>
              <w:rPr>
                <w:b/>
                <w:sz w:val="19"/>
              </w:rPr>
              <w:t>Express.js</w:t>
            </w:r>
          </w:p>
        </w:tc>
        <w:tc>
          <w:tcPr>
            <w:tcW w:w="4968" w:type="dxa"/>
            <w:vAlign w:val="center"/>
          </w:tcPr>
          <w:p w14:paraId="1F194DAB" w14:textId="77777777" w:rsidR="00D1632F" w:rsidRDefault="002D74A3">
            <w:pPr>
              <w:spacing w:after="0"/>
            </w:pPr>
            <w:r>
              <w:rPr>
                <w:sz w:val="19"/>
              </w:rPr>
              <w:t>Backend framework used to define REST API routes and handle requests.</w:t>
            </w:r>
          </w:p>
        </w:tc>
      </w:tr>
      <w:tr w:rsidR="00D1632F" w14:paraId="0EA21201" w14:textId="77777777">
        <w:trPr>
          <w:jc w:val="center"/>
        </w:trPr>
        <w:tc>
          <w:tcPr>
            <w:tcW w:w="4968" w:type="dxa"/>
            <w:vAlign w:val="center"/>
          </w:tcPr>
          <w:p w14:paraId="34F2D16D" w14:textId="77777777" w:rsidR="00D1632F" w:rsidRDefault="002D74A3">
            <w:pPr>
              <w:spacing w:after="0"/>
            </w:pPr>
            <w:r>
              <w:rPr>
                <w:b/>
                <w:sz w:val="19"/>
              </w:rPr>
              <w:t>React.js</w:t>
            </w:r>
          </w:p>
        </w:tc>
        <w:tc>
          <w:tcPr>
            <w:tcW w:w="4968" w:type="dxa"/>
            <w:vAlign w:val="center"/>
          </w:tcPr>
          <w:p w14:paraId="625915B1" w14:textId="77777777" w:rsidR="00D1632F" w:rsidRDefault="002D74A3">
            <w:pPr>
              <w:spacing w:after="0"/>
            </w:pPr>
            <w:r>
              <w:rPr>
                <w:sz w:val="19"/>
              </w:rPr>
              <w:t>Frontend library for building reusable interface components and interactive pages.</w:t>
            </w:r>
          </w:p>
        </w:tc>
      </w:tr>
      <w:tr w:rsidR="00D1632F" w14:paraId="36F9DF14" w14:textId="77777777">
        <w:trPr>
          <w:jc w:val="center"/>
        </w:trPr>
        <w:tc>
          <w:tcPr>
            <w:tcW w:w="4968" w:type="dxa"/>
            <w:vAlign w:val="center"/>
          </w:tcPr>
          <w:p w14:paraId="7A9956A6" w14:textId="77777777" w:rsidR="00D1632F" w:rsidRDefault="002D74A3">
            <w:pPr>
              <w:spacing w:after="0"/>
            </w:pPr>
            <w:r>
              <w:rPr>
                <w:b/>
                <w:sz w:val="19"/>
              </w:rPr>
              <w:t>Node.js</w:t>
            </w:r>
          </w:p>
        </w:tc>
        <w:tc>
          <w:tcPr>
            <w:tcW w:w="4968" w:type="dxa"/>
            <w:vAlign w:val="center"/>
          </w:tcPr>
          <w:p w14:paraId="679E1789" w14:textId="77777777" w:rsidR="00D1632F" w:rsidRDefault="002D74A3">
            <w:pPr>
              <w:spacing w:after="0"/>
            </w:pPr>
            <w:r>
              <w:rPr>
                <w:sz w:val="19"/>
              </w:rPr>
              <w:t>JavaScript runtime for executing the backend application.</w:t>
            </w:r>
          </w:p>
        </w:tc>
      </w:tr>
      <w:tr w:rsidR="00D1632F" w14:paraId="361BE7EC" w14:textId="77777777">
        <w:trPr>
          <w:jc w:val="center"/>
        </w:trPr>
        <w:tc>
          <w:tcPr>
            <w:tcW w:w="4968" w:type="dxa"/>
            <w:vAlign w:val="center"/>
          </w:tcPr>
          <w:p w14:paraId="2AEFC2DB" w14:textId="77777777" w:rsidR="00D1632F" w:rsidRDefault="002D74A3">
            <w:pPr>
              <w:spacing w:after="0"/>
            </w:pPr>
            <w:r>
              <w:rPr>
                <w:b/>
                <w:sz w:val="19"/>
              </w:rPr>
              <w:t>HTML and CSS</w:t>
            </w:r>
          </w:p>
        </w:tc>
        <w:tc>
          <w:tcPr>
            <w:tcW w:w="4968" w:type="dxa"/>
            <w:vAlign w:val="center"/>
          </w:tcPr>
          <w:p w14:paraId="4B131510" w14:textId="77777777" w:rsidR="00D1632F" w:rsidRDefault="002D74A3">
            <w:pPr>
              <w:spacing w:after="0"/>
            </w:pPr>
            <w:r>
              <w:rPr>
                <w:sz w:val="19"/>
              </w:rPr>
              <w:t>Structure and styling for the user interface, alongside React components.</w:t>
            </w:r>
          </w:p>
        </w:tc>
      </w:tr>
    </w:tbl>
    <w:p w14:paraId="679D0BCB" w14:textId="77777777" w:rsidR="00D1632F" w:rsidRDefault="002D74A3">
      <w:pPr>
        <w:pStyle w:val="Heading1"/>
      </w:pPr>
      <w:r>
        <w:t>10. SYSTEM ARCHITECTURE AND WORKFLOW</w:t>
      </w:r>
    </w:p>
    <w:p w14:paraId="0EDA5A64" w14:textId="77777777" w:rsidR="00D1632F" w:rsidRDefault="002D74A3">
      <w:r>
        <w:t>The application follows a three-part flow:</w:t>
      </w:r>
    </w:p>
    <w:p w14:paraId="69CA7A87" w14:textId="77777777" w:rsidR="00D1632F" w:rsidRDefault="002D74A3">
      <w:pPr>
        <w:pStyle w:val="ListNumber"/>
        <w:spacing w:after="40"/>
      </w:pPr>
      <w:r>
        <w:t>Frontend (React.js): accepts user input and displays recipe lists, details, and status messages.</w:t>
      </w:r>
    </w:p>
    <w:p w14:paraId="17CB82D5" w14:textId="77777777" w:rsidR="00D1632F" w:rsidRDefault="002D74A3">
      <w:pPr>
        <w:pStyle w:val="ListNumber"/>
        <w:spacing w:after="40"/>
      </w:pPr>
      <w:r>
        <w:t>Backend (Node.js and Express.js): receives API requests, validates data, applies access checks, and performs database operations.</w:t>
      </w:r>
    </w:p>
    <w:p w14:paraId="7566ED88" w14:textId="77777777" w:rsidR="00D1632F" w:rsidRDefault="002D74A3">
      <w:pPr>
        <w:pStyle w:val="ListNumber"/>
        <w:spacing w:after="40"/>
      </w:pPr>
      <w:r>
        <w:t>Database (MongoDB): stores recipe records and related information.</w:t>
      </w:r>
    </w:p>
    <w:p w14:paraId="08B3778A" w14:textId="77777777" w:rsidR="00D1632F" w:rsidRDefault="002D74A3">
      <w:pPr>
        <w:pStyle w:val="Heading2"/>
      </w:pPr>
      <w:r>
        <w:lastRenderedPageBreak/>
        <w:t>10.1 Workflow</w:t>
      </w:r>
    </w:p>
    <w:tbl>
      <w:tblPr>
        <w:tblW w:w="0" w:type="auto"/>
        <w:jc w:val="center"/>
        <w:tblLook w:val="04A0" w:firstRow="1" w:lastRow="0" w:firstColumn="1" w:lastColumn="0" w:noHBand="0" w:noVBand="1"/>
      </w:tblPr>
      <w:tblGrid>
        <w:gridCol w:w="9936"/>
      </w:tblGrid>
      <w:tr w:rsidR="00D1632F" w14:paraId="0967C796" w14:textId="77777777">
        <w:trPr>
          <w:jc w:val="center"/>
        </w:trPr>
        <w:tc>
          <w:tcPr>
            <w:tcW w:w="9936" w:type="dxa"/>
            <w:shd w:val="clear" w:color="auto" w:fill="EEF2FF"/>
            <w:vAlign w:val="center"/>
          </w:tcPr>
          <w:p w14:paraId="67FDA9CB" w14:textId="77777777" w:rsidR="00D1632F" w:rsidRDefault="002D74A3">
            <w:pPr>
              <w:spacing w:after="0"/>
            </w:pPr>
            <w:r>
              <w:rPr>
                <w:sz w:val="20"/>
              </w:rPr>
              <w:t>User opens platform  →  Searches or selects a category  →  React sends API request  →  Express/Node.js processes request  →  MongoDB returns matching data  →  React displays recipes</w:t>
            </w:r>
          </w:p>
        </w:tc>
      </w:tr>
    </w:tbl>
    <w:p w14:paraId="6D607C1D" w14:textId="77777777" w:rsidR="00D1632F" w:rsidRDefault="002D74A3">
      <w:r>
        <w:t>For recipe management, the user submits a form, the frontend sends the recipe data to the backend, the backend validates it and stores or updates the record in MongoDB, and the interface shows the result.</w:t>
      </w:r>
    </w:p>
    <w:p w14:paraId="29864E56" w14:textId="77777777" w:rsidR="00D1632F" w:rsidRDefault="002D74A3">
      <w:pPr>
        <w:pStyle w:val="Heading1"/>
      </w:pPr>
      <w:r>
        <w:t>11. DATABASE DESIGN</w:t>
      </w:r>
    </w:p>
    <w:p w14:paraId="2077FF01" w14:textId="77777777" w:rsidR="00D1632F" w:rsidRDefault="002D74A3">
      <w:r>
        <w:t>MongoDB stores records as documents in collections. A possible recipe document can include the following fields. The final schema may be adjusted during implementation.</w:t>
      </w:r>
    </w:p>
    <w:tbl>
      <w:tblPr>
        <w:tblStyle w:val="TableGrid"/>
        <w:tblW w:w="0" w:type="auto"/>
        <w:tblLook w:val="04A0" w:firstRow="1" w:lastRow="0" w:firstColumn="1" w:lastColumn="0" w:noHBand="0" w:noVBand="1"/>
      </w:tblPr>
      <w:tblGrid>
        <w:gridCol w:w="4968"/>
        <w:gridCol w:w="4968"/>
      </w:tblGrid>
      <w:tr w:rsidR="00D1632F" w14:paraId="09D90CAC" w14:textId="77777777">
        <w:tc>
          <w:tcPr>
            <w:tcW w:w="4968" w:type="dxa"/>
            <w:shd w:val="clear" w:color="auto" w:fill="233764"/>
            <w:vAlign w:val="center"/>
          </w:tcPr>
          <w:p w14:paraId="367E80F6" w14:textId="77777777" w:rsidR="00D1632F" w:rsidRDefault="002D74A3">
            <w:pPr>
              <w:spacing w:after="0"/>
            </w:pPr>
            <w:r>
              <w:rPr>
                <w:b/>
                <w:color w:val="FFFFFF"/>
                <w:sz w:val="20"/>
              </w:rPr>
              <w:t>Field</w:t>
            </w:r>
          </w:p>
        </w:tc>
        <w:tc>
          <w:tcPr>
            <w:tcW w:w="4968" w:type="dxa"/>
            <w:shd w:val="clear" w:color="auto" w:fill="233764"/>
            <w:vAlign w:val="center"/>
          </w:tcPr>
          <w:p w14:paraId="2E262EAA" w14:textId="77777777" w:rsidR="00D1632F" w:rsidRDefault="002D74A3">
            <w:pPr>
              <w:spacing w:after="0"/>
            </w:pPr>
            <w:r>
              <w:rPr>
                <w:b/>
                <w:color w:val="FFFFFF"/>
                <w:sz w:val="20"/>
              </w:rPr>
              <w:t>Purpose</w:t>
            </w:r>
          </w:p>
        </w:tc>
      </w:tr>
      <w:tr w:rsidR="00D1632F" w14:paraId="333DCBE7" w14:textId="77777777">
        <w:tc>
          <w:tcPr>
            <w:tcW w:w="4968" w:type="dxa"/>
            <w:vAlign w:val="center"/>
          </w:tcPr>
          <w:p w14:paraId="66C7DEF3" w14:textId="77777777" w:rsidR="00D1632F" w:rsidRDefault="002D74A3">
            <w:pPr>
              <w:spacing w:after="0"/>
            </w:pPr>
            <w:r>
              <w:rPr>
                <w:b/>
                <w:sz w:val="19"/>
              </w:rPr>
              <w:t>_id</w:t>
            </w:r>
          </w:p>
        </w:tc>
        <w:tc>
          <w:tcPr>
            <w:tcW w:w="4968" w:type="dxa"/>
            <w:vAlign w:val="center"/>
          </w:tcPr>
          <w:p w14:paraId="1CC10086" w14:textId="77777777" w:rsidR="00D1632F" w:rsidRDefault="002D74A3">
            <w:pPr>
              <w:spacing w:after="0"/>
            </w:pPr>
            <w:r>
              <w:rPr>
                <w:sz w:val="19"/>
              </w:rPr>
              <w:t>Unique identifier generated by MongoDB.</w:t>
            </w:r>
          </w:p>
        </w:tc>
      </w:tr>
      <w:tr w:rsidR="00D1632F" w14:paraId="18A10E86" w14:textId="77777777">
        <w:tc>
          <w:tcPr>
            <w:tcW w:w="4968" w:type="dxa"/>
            <w:vAlign w:val="center"/>
          </w:tcPr>
          <w:p w14:paraId="64C431BC" w14:textId="77777777" w:rsidR="00D1632F" w:rsidRDefault="002D74A3">
            <w:pPr>
              <w:spacing w:after="0"/>
            </w:pPr>
            <w:r>
              <w:rPr>
                <w:b/>
                <w:sz w:val="19"/>
              </w:rPr>
              <w:t>name</w:t>
            </w:r>
          </w:p>
        </w:tc>
        <w:tc>
          <w:tcPr>
            <w:tcW w:w="4968" w:type="dxa"/>
            <w:vAlign w:val="center"/>
          </w:tcPr>
          <w:p w14:paraId="55B4EAD0" w14:textId="77777777" w:rsidR="00D1632F" w:rsidRDefault="002D74A3">
            <w:pPr>
              <w:spacing w:after="0"/>
            </w:pPr>
            <w:r>
              <w:rPr>
                <w:sz w:val="19"/>
              </w:rPr>
              <w:t>Recipe name.</w:t>
            </w:r>
          </w:p>
        </w:tc>
      </w:tr>
      <w:tr w:rsidR="00D1632F" w14:paraId="46519BE0" w14:textId="77777777">
        <w:tc>
          <w:tcPr>
            <w:tcW w:w="4968" w:type="dxa"/>
            <w:vAlign w:val="center"/>
          </w:tcPr>
          <w:p w14:paraId="75B6DFCD" w14:textId="77777777" w:rsidR="00D1632F" w:rsidRDefault="002D74A3">
            <w:pPr>
              <w:spacing w:after="0"/>
            </w:pPr>
            <w:r>
              <w:rPr>
                <w:b/>
                <w:sz w:val="19"/>
              </w:rPr>
              <w:t>ingredients</w:t>
            </w:r>
          </w:p>
        </w:tc>
        <w:tc>
          <w:tcPr>
            <w:tcW w:w="4968" w:type="dxa"/>
            <w:vAlign w:val="center"/>
          </w:tcPr>
          <w:p w14:paraId="03B4B35D" w14:textId="77777777" w:rsidR="00D1632F" w:rsidRDefault="002D74A3">
            <w:pPr>
              <w:spacing w:after="0"/>
            </w:pPr>
            <w:r>
              <w:rPr>
                <w:sz w:val="19"/>
              </w:rPr>
              <w:t>List of ingredients and quantities.</w:t>
            </w:r>
          </w:p>
        </w:tc>
      </w:tr>
      <w:tr w:rsidR="00D1632F" w14:paraId="02C6BFFB" w14:textId="77777777">
        <w:tc>
          <w:tcPr>
            <w:tcW w:w="4968" w:type="dxa"/>
            <w:vAlign w:val="center"/>
          </w:tcPr>
          <w:p w14:paraId="43D5B6D8" w14:textId="77777777" w:rsidR="00D1632F" w:rsidRDefault="002D74A3">
            <w:pPr>
              <w:spacing w:after="0"/>
            </w:pPr>
            <w:r>
              <w:rPr>
                <w:b/>
                <w:sz w:val="19"/>
              </w:rPr>
              <w:t>category</w:t>
            </w:r>
          </w:p>
        </w:tc>
        <w:tc>
          <w:tcPr>
            <w:tcW w:w="4968" w:type="dxa"/>
            <w:vAlign w:val="center"/>
          </w:tcPr>
          <w:p w14:paraId="78D44778" w14:textId="77777777" w:rsidR="00D1632F" w:rsidRDefault="002D74A3">
            <w:pPr>
              <w:spacing w:after="0"/>
            </w:pPr>
            <w:r>
              <w:rPr>
                <w:sz w:val="19"/>
              </w:rPr>
              <w:t>Recipe category, such as breakfast or dessert.</w:t>
            </w:r>
          </w:p>
        </w:tc>
      </w:tr>
      <w:tr w:rsidR="00D1632F" w14:paraId="6D621222" w14:textId="77777777">
        <w:tc>
          <w:tcPr>
            <w:tcW w:w="4968" w:type="dxa"/>
            <w:vAlign w:val="center"/>
          </w:tcPr>
          <w:p w14:paraId="1DBFBD8D" w14:textId="77777777" w:rsidR="00D1632F" w:rsidRDefault="002D74A3">
            <w:pPr>
              <w:spacing w:after="0"/>
            </w:pPr>
            <w:r>
              <w:rPr>
                <w:b/>
                <w:sz w:val="19"/>
              </w:rPr>
              <w:t>preparationTime</w:t>
            </w:r>
          </w:p>
        </w:tc>
        <w:tc>
          <w:tcPr>
            <w:tcW w:w="4968" w:type="dxa"/>
            <w:vAlign w:val="center"/>
          </w:tcPr>
          <w:p w14:paraId="5FD79AFF" w14:textId="77777777" w:rsidR="00D1632F" w:rsidRDefault="002D74A3">
            <w:pPr>
              <w:spacing w:after="0"/>
            </w:pPr>
            <w:r>
              <w:rPr>
                <w:sz w:val="19"/>
              </w:rPr>
              <w:t>Estimated preparation time in minutes.</w:t>
            </w:r>
          </w:p>
        </w:tc>
      </w:tr>
      <w:tr w:rsidR="00D1632F" w14:paraId="7EE4F23A" w14:textId="77777777">
        <w:tc>
          <w:tcPr>
            <w:tcW w:w="4968" w:type="dxa"/>
            <w:vAlign w:val="center"/>
          </w:tcPr>
          <w:p w14:paraId="665E98F6" w14:textId="77777777" w:rsidR="00D1632F" w:rsidRDefault="002D74A3">
            <w:pPr>
              <w:spacing w:after="0"/>
            </w:pPr>
            <w:r>
              <w:rPr>
                <w:b/>
                <w:sz w:val="19"/>
              </w:rPr>
              <w:t>instructions</w:t>
            </w:r>
          </w:p>
        </w:tc>
        <w:tc>
          <w:tcPr>
            <w:tcW w:w="4968" w:type="dxa"/>
            <w:vAlign w:val="center"/>
          </w:tcPr>
          <w:p w14:paraId="561F03E3" w14:textId="77777777" w:rsidR="00D1632F" w:rsidRDefault="002D74A3">
            <w:pPr>
              <w:spacing w:after="0"/>
            </w:pPr>
            <w:r>
              <w:rPr>
                <w:sz w:val="19"/>
              </w:rPr>
              <w:t>Steps required to prepare the recipe.</w:t>
            </w:r>
          </w:p>
        </w:tc>
      </w:tr>
      <w:tr w:rsidR="00D1632F" w14:paraId="005EFDAF" w14:textId="77777777">
        <w:tc>
          <w:tcPr>
            <w:tcW w:w="4968" w:type="dxa"/>
            <w:vAlign w:val="center"/>
          </w:tcPr>
          <w:p w14:paraId="302DA850" w14:textId="77777777" w:rsidR="00D1632F" w:rsidRDefault="002D74A3">
            <w:pPr>
              <w:spacing w:after="0"/>
            </w:pPr>
            <w:r>
              <w:rPr>
                <w:b/>
                <w:sz w:val="19"/>
              </w:rPr>
              <w:t>createdAt / updatedAt</w:t>
            </w:r>
          </w:p>
        </w:tc>
        <w:tc>
          <w:tcPr>
            <w:tcW w:w="4968" w:type="dxa"/>
            <w:vAlign w:val="center"/>
          </w:tcPr>
          <w:p w14:paraId="629EC7AC" w14:textId="77777777" w:rsidR="00D1632F" w:rsidRDefault="002D74A3">
            <w:pPr>
              <w:spacing w:after="0"/>
            </w:pPr>
            <w:r>
              <w:rPr>
                <w:sz w:val="19"/>
              </w:rPr>
              <w:t>Timestamps for record tracking, if enabled.</w:t>
            </w:r>
          </w:p>
        </w:tc>
      </w:tr>
    </w:tbl>
    <w:p w14:paraId="5736E123" w14:textId="77777777" w:rsidR="00D1632F" w:rsidRDefault="002D74A3">
      <w:pPr>
        <w:pStyle w:val="Heading1"/>
      </w:pPr>
      <w:r>
        <w:t>12. CRUD OPERATIONS</w:t>
      </w:r>
    </w:p>
    <w:tbl>
      <w:tblPr>
        <w:tblStyle w:val="TableGrid"/>
        <w:tblW w:w="0" w:type="auto"/>
        <w:tblLook w:val="04A0" w:firstRow="1" w:lastRow="0" w:firstColumn="1" w:lastColumn="0" w:noHBand="0" w:noVBand="1"/>
      </w:tblPr>
      <w:tblGrid>
        <w:gridCol w:w="4968"/>
        <w:gridCol w:w="4968"/>
      </w:tblGrid>
      <w:tr w:rsidR="00D1632F" w14:paraId="5476D71B" w14:textId="77777777">
        <w:tc>
          <w:tcPr>
            <w:tcW w:w="4968" w:type="dxa"/>
            <w:shd w:val="clear" w:color="auto" w:fill="233764"/>
            <w:vAlign w:val="center"/>
          </w:tcPr>
          <w:p w14:paraId="6F67EF41" w14:textId="77777777" w:rsidR="00D1632F" w:rsidRDefault="002D74A3">
            <w:pPr>
              <w:spacing w:after="0"/>
            </w:pPr>
            <w:r>
              <w:rPr>
                <w:b/>
                <w:color w:val="FFFFFF"/>
                <w:sz w:val="20"/>
              </w:rPr>
              <w:t>Operation</w:t>
            </w:r>
          </w:p>
        </w:tc>
        <w:tc>
          <w:tcPr>
            <w:tcW w:w="4968" w:type="dxa"/>
            <w:shd w:val="clear" w:color="auto" w:fill="233764"/>
            <w:vAlign w:val="center"/>
          </w:tcPr>
          <w:p w14:paraId="01527C4A" w14:textId="77777777" w:rsidR="00D1632F" w:rsidRDefault="002D74A3">
            <w:pPr>
              <w:spacing w:after="0"/>
            </w:pPr>
            <w:r>
              <w:rPr>
                <w:b/>
                <w:color w:val="FFFFFF"/>
                <w:sz w:val="20"/>
              </w:rPr>
              <w:t>Example in the platform</w:t>
            </w:r>
          </w:p>
        </w:tc>
      </w:tr>
      <w:tr w:rsidR="00D1632F" w14:paraId="747E39A3" w14:textId="77777777">
        <w:tc>
          <w:tcPr>
            <w:tcW w:w="4968" w:type="dxa"/>
            <w:vAlign w:val="center"/>
          </w:tcPr>
          <w:p w14:paraId="6E2717CD" w14:textId="77777777" w:rsidR="00D1632F" w:rsidRDefault="002D74A3">
            <w:pPr>
              <w:spacing w:after="0"/>
            </w:pPr>
            <w:r>
              <w:rPr>
                <w:b/>
                <w:sz w:val="19"/>
              </w:rPr>
              <w:t>Create</w:t>
            </w:r>
          </w:p>
        </w:tc>
        <w:tc>
          <w:tcPr>
            <w:tcW w:w="4968" w:type="dxa"/>
            <w:vAlign w:val="center"/>
          </w:tcPr>
          <w:p w14:paraId="6CC8F57A" w14:textId="77777777" w:rsidR="00D1632F" w:rsidRDefault="002D74A3">
            <w:pPr>
              <w:spacing w:after="0"/>
            </w:pPr>
            <w:r>
              <w:rPr>
                <w:sz w:val="19"/>
              </w:rPr>
              <w:t>Add a new recipe with its ingredients, category, and preparation time.</w:t>
            </w:r>
          </w:p>
        </w:tc>
      </w:tr>
      <w:tr w:rsidR="00D1632F" w14:paraId="5A9E39FE" w14:textId="77777777">
        <w:tc>
          <w:tcPr>
            <w:tcW w:w="4968" w:type="dxa"/>
            <w:vAlign w:val="center"/>
          </w:tcPr>
          <w:p w14:paraId="297606D8" w14:textId="77777777" w:rsidR="00D1632F" w:rsidRDefault="002D74A3">
            <w:pPr>
              <w:spacing w:after="0"/>
            </w:pPr>
            <w:r>
              <w:rPr>
                <w:b/>
                <w:sz w:val="19"/>
              </w:rPr>
              <w:t>Read</w:t>
            </w:r>
          </w:p>
        </w:tc>
        <w:tc>
          <w:tcPr>
            <w:tcW w:w="4968" w:type="dxa"/>
            <w:vAlign w:val="center"/>
          </w:tcPr>
          <w:p w14:paraId="2FF16436" w14:textId="77777777" w:rsidR="00D1632F" w:rsidRDefault="002D74A3">
            <w:pPr>
              <w:spacing w:after="0"/>
            </w:pPr>
            <w:r>
              <w:rPr>
                <w:sz w:val="19"/>
              </w:rPr>
              <w:t>View all recipes or open one recipe's details.</w:t>
            </w:r>
          </w:p>
        </w:tc>
      </w:tr>
      <w:tr w:rsidR="00D1632F" w14:paraId="045B0FDE" w14:textId="77777777">
        <w:tc>
          <w:tcPr>
            <w:tcW w:w="4968" w:type="dxa"/>
            <w:vAlign w:val="center"/>
          </w:tcPr>
          <w:p w14:paraId="03239EF7" w14:textId="77777777" w:rsidR="00D1632F" w:rsidRDefault="002D74A3">
            <w:pPr>
              <w:spacing w:after="0"/>
            </w:pPr>
            <w:r>
              <w:rPr>
                <w:b/>
                <w:sz w:val="19"/>
              </w:rPr>
              <w:t>Update</w:t>
            </w:r>
          </w:p>
        </w:tc>
        <w:tc>
          <w:tcPr>
            <w:tcW w:w="4968" w:type="dxa"/>
            <w:vAlign w:val="center"/>
          </w:tcPr>
          <w:p w14:paraId="08962D78" w14:textId="77777777" w:rsidR="00D1632F" w:rsidRDefault="002D74A3">
            <w:pPr>
              <w:spacing w:after="0"/>
            </w:pPr>
            <w:r>
              <w:rPr>
                <w:sz w:val="19"/>
              </w:rPr>
              <w:t>Edit a recipe's information when changes are needed.</w:t>
            </w:r>
          </w:p>
        </w:tc>
      </w:tr>
      <w:tr w:rsidR="00D1632F" w14:paraId="10C13840" w14:textId="77777777">
        <w:tc>
          <w:tcPr>
            <w:tcW w:w="4968" w:type="dxa"/>
            <w:vAlign w:val="center"/>
          </w:tcPr>
          <w:p w14:paraId="347C75C1" w14:textId="77777777" w:rsidR="00D1632F" w:rsidRDefault="002D74A3">
            <w:pPr>
              <w:spacing w:after="0"/>
            </w:pPr>
            <w:r>
              <w:rPr>
                <w:b/>
                <w:sz w:val="19"/>
              </w:rPr>
              <w:t>Delete</w:t>
            </w:r>
          </w:p>
        </w:tc>
        <w:tc>
          <w:tcPr>
            <w:tcW w:w="4968" w:type="dxa"/>
            <w:vAlign w:val="center"/>
          </w:tcPr>
          <w:p w14:paraId="25BE4DF3" w14:textId="77777777" w:rsidR="00D1632F" w:rsidRDefault="002D74A3">
            <w:pPr>
              <w:spacing w:after="0"/>
            </w:pPr>
            <w:r>
              <w:rPr>
                <w:sz w:val="19"/>
              </w:rPr>
              <w:t>Remove a recipe record when it is no longer required.</w:t>
            </w:r>
          </w:p>
        </w:tc>
      </w:tr>
    </w:tbl>
    <w:p w14:paraId="5F97A1FA" w14:textId="77777777" w:rsidR="00D1632F" w:rsidRDefault="002D74A3">
      <w:pPr>
        <w:pStyle w:val="Heading1"/>
      </w:pPr>
      <w:r>
        <w:t>13. AUTHENTICATION AND ACCESS CONTROL</w:t>
      </w:r>
    </w:p>
    <w:p w14:paraId="572DCC89" w14:textId="77777777" w:rsidR="00D1632F" w:rsidRDefault="002D74A3">
      <w:r>
        <w:t>If user accounts are included, the platform should authenticate users before allowing access to protected actions. Role-based access can distinguish ordinary users from administrators or recipe managers. Passwords should be stored securely using a suitable password-hashing method, and the backend should verify permissions for protected API routes. The exact roles and authentication method depend on the final implementation.</w:t>
      </w:r>
    </w:p>
    <w:p w14:paraId="130C8002" w14:textId="77777777" w:rsidR="00D1632F" w:rsidRDefault="002D74A3">
      <w:pPr>
        <w:pStyle w:val="Heading1"/>
      </w:pPr>
      <w:r>
        <w:t>14. TESTING AND EXPECTED RESULTS</w:t>
      </w:r>
    </w:p>
    <w:p w14:paraId="61979734" w14:textId="77777777" w:rsidR="00D1632F" w:rsidRDefault="002D74A3">
      <w:r>
        <w:t>The following checks can be used to verify the application. Actual test results should be recorded after the project is implemented and tested.</w:t>
      </w:r>
    </w:p>
    <w:tbl>
      <w:tblPr>
        <w:tblStyle w:val="TableGrid"/>
        <w:tblW w:w="0" w:type="auto"/>
        <w:tblLook w:val="04A0" w:firstRow="1" w:lastRow="0" w:firstColumn="1" w:lastColumn="0" w:noHBand="0" w:noVBand="1"/>
      </w:tblPr>
      <w:tblGrid>
        <w:gridCol w:w="4968"/>
        <w:gridCol w:w="4968"/>
      </w:tblGrid>
      <w:tr w:rsidR="00D1632F" w14:paraId="29AB8ADE" w14:textId="77777777">
        <w:tc>
          <w:tcPr>
            <w:tcW w:w="4968" w:type="dxa"/>
            <w:shd w:val="clear" w:color="auto" w:fill="233764"/>
            <w:vAlign w:val="center"/>
          </w:tcPr>
          <w:p w14:paraId="0F9094DD" w14:textId="77777777" w:rsidR="00D1632F" w:rsidRDefault="002D74A3">
            <w:pPr>
              <w:spacing w:after="0"/>
            </w:pPr>
            <w:r>
              <w:rPr>
                <w:b/>
                <w:color w:val="FFFFFF"/>
                <w:sz w:val="20"/>
              </w:rPr>
              <w:t>Test</w:t>
            </w:r>
          </w:p>
        </w:tc>
        <w:tc>
          <w:tcPr>
            <w:tcW w:w="4968" w:type="dxa"/>
            <w:shd w:val="clear" w:color="auto" w:fill="233764"/>
            <w:vAlign w:val="center"/>
          </w:tcPr>
          <w:p w14:paraId="38AB9623" w14:textId="77777777" w:rsidR="00D1632F" w:rsidRDefault="002D74A3">
            <w:pPr>
              <w:spacing w:after="0"/>
            </w:pPr>
            <w:r>
              <w:rPr>
                <w:b/>
                <w:color w:val="FFFFFF"/>
                <w:sz w:val="20"/>
              </w:rPr>
              <w:t>Expected Result</w:t>
            </w:r>
          </w:p>
        </w:tc>
      </w:tr>
      <w:tr w:rsidR="00D1632F" w14:paraId="70AF3CBD" w14:textId="77777777">
        <w:tc>
          <w:tcPr>
            <w:tcW w:w="4968" w:type="dxa"/>
            <w:vAlign w:val="center"/>
          </w:tcPr>
          <w:p w14:paraId="34FB2B6F" w14:textId="77777777" w:rsidR="00D1632F" w:rsidRDefault="002D74A3">
            <w:pPr>
              <w:spacing w:after="0"/>
            </w:pPr>
            <w:r>
              <w:rPr>
                <w:b/>
                <w:sz w:val="19"/>
              </w:rPr>
              <w:t>Add recipe</w:t>
            </w:r>
          </w:p>
        </w:tc>
        <w:tc>
          <w:tcPr>
            <w:tcW w:w="4968" w:type="dxa"/>
            <w:vAlign w:val="center"/>
          </w:tcPr>
          <w:p w14:paraId="22BE116D" w14:textId="77777777" w:rsidR="00D1632F" w:rsidRDefault="002D74A3">
            <w:pPr>
              <w:spacing w:after="0"/>
            </w:pPr>
            <w:r>
              <w:rPr>
                <w:sz w:val="19"/>
              </w:rPr>
              <w:t>Submit valid recipe details and verify that the record is stored.</w:t>
            </w:r>
          </w:p>
        </w:tc>
      </w:tr>
      <w:tr w:rsidR="00D1632F" w14:paraId="070BE3E4" w14:textId="77777777">
        <w:tc>
          <w:tcPr>
            <w:tcW w:w="4968" w:type="dxa"/>
            <w:vAlign w:val="center"/>
          </w:tcPr>
          <w:p w14:paraId="0DBA1D11" w14:textId="77777777" w:rsidR="00D1632F" w:rsidRDefault="002D74A3">
            <w:pPr>
              <w:spacing w:after="0"/>
            </w:pPr>
            <w:r>
              <w:rPr>
                <w:b/>
                <w:sz w:val="19"/>
              </w:rPr>
              <w:t>View recipes</w:t>
            </w:r>
          </w:p>
        </w:tc>
        <w:tc>
          <w:tcPr>
            <w:tcW w:w="4968" w:type="dxa"/>
            <w:vAlign w:val="center"/>
          </w:tcPr>
          <w:p w14:paraId="37F9D923" w14:textId="77777777" w:rsidR="00D1632F" w:rsidRDefault="002D74A3">
            <w:pPr>
              <w:spacing w:after="0"/>
            </w:pPr>
            <w:r>
              <w:rPr>
                <w:sz w:val="19"/>
              </w:rPr>
              <w:t>Open the recipe list and confirm saved records are displayed.</w:t>
            </w:r>
          </w:p>
        </w:tc>
      </w:tr>
      <w:tr w:rsidR="00D1632F" w14:paraId="15956538" w14:textId="77777777">
        <w:tc>
          <w:tcPr>
            <w:tcW w:w="4968" w:type="dxa"/>
            <w:vAlign w:val="center"/>
          </w:tcPr>
          <w:p w14:paraId="6E3262F0" w14:textId="77777777" w:rsidR="00D1632F" w:rsidRDefault="002D74A3">
            <w:pPr>
              <w:spacing w:after="0"/>
            </w:pPr>
            <w:r>
              <w:rPr>
                <w:b/>
                <w:sz w:val="19"/>
              </w:rPr>
              <w:t>Search</w:t>
            </w:r>
          </w:p>
        </w:tc>
        <w:tc>
          <w:tcPr>
            <w:tcW w:w="4968" w:type="dxa"/>
            <w:vAlign w:val="center"/>
          </w:tcPr>
          <w:p w14:paraId="1E0A8B79" w14:textId="77777777" w:rsidR="00D1632F" w:rsidRDefault="002D74A3">
            <w:pPr>
              <w:spacing w:after="0"/>
            </w:pPr>
            <w:r>
              <w:rPr>
                <w:sz w:val="19"/>
              </w:rPr>
              <w:t>Search for an existing recipe and confirm relevant results appear.</w:t>
            </w:r>
          </w:p>
        </w:tc>
      </w:tr>
      <w:tr w:rsidR="00D1632F" w14:paraId="1A51C731" w14:textId="77777777">
        <w:tc>
          <w:tcPr>
            <w:tcW w:w="4968" w:type="dxa"/>
            <w:vAlign w:val="center"/>
          </w:tcPr>
          <w:p w14:paraId="1F58DB08" w14:textId="77777777" w:rsidR="00D1632F" w:rsidRDefault="002D74A3">
            <w:pPr>
              <w:spacing w:after="0"/>
            </w:pPr>
            <w:r>
              <w:rPr>
                <w:b/>
                <w:sz w:val="19"/>
              </w:rPr>
              <w:t>Filter by category</w:t>
            </w:r>
          </w:p>
        </w:tc>
        <w:tc>
          <w:tcPr>
            <w:tcW w:w="4968" w:type="dxa"/>
            <w:vAlign w:val="center"/>
          </w:tcPr>
          <w:p w14:paraId="2ED77289" w14:textId="77777777" w:rsidR="00D1632F" w:rsidRDefault="002D74A3">
            <w:pPr>
              <w:spacing w:after="0"/>
            </w:pPr>
            <w:r>
              <w:rPr>
                <w:sz w:val="19"/>
              </w:rPr>
              <w:t>Choose a category and verify that matching recipes are shown.</w:t>
            </w:r>
          </w:p>
        </w:tc>
      </w:tr>
      <w:tr w:rsidR="00D1632F" w14:paraId="1FD599B0" w14:textId="77777777">
        <w:tc>
          <w:tcPr>
            <w:tcW w:w="4968" w:type="dxa"/>
            <w:vAlign w:val="center"/>
          </w:tcPr>
          <w:p w14:paraId="4E5358F9" w14:textId="77777777" w:rsidR="00D1632F" w:rsidRDefault="002D74A3">
            <w:pPr>
              <w:spacing w:after="0"/>
            </w:pPr>
            <w:r>
              <w:rPr>
                <w:b/>
                <w:sz w:val="19"/>
              </w:rPr>
              <w:t>Update recipe</w:t>
            </w:r>
          </w:p>
        </w:tc>
        <w:tc>
          <w:tcPr>
            <w:tcW w:w="4968" w:type="dxa"/>
            <w:vAlign w:val="center"/>
          </w:tcPr>
          <w:p w14:paraId="6E892ECE" w14:textId="77777777" w:rsidR="00D1632F" w:rsidRDefault="002D74A3">
            <w:pPr>
              <w:spacing w:after="0"/>
            </w:pPr>
            <w:r>
              <w:rPr>
                <w:sz w:val="19"/>
              </w:rPr>
              <w:t>Edit a recipe and confirm the changes are reflected.</w:t>
            </w:r>
          </w:p>
        </w:tc>
      </w:tr>
      <w:tr w:rsidR="00D1632F" w14:paraId="5BC8CB42" w14:textId="77777777">
        <w:tc>
          <w:tcPr>
            <w:tcW w:w="4968" w:type="dxa"/>
            <w:vAlign w:val="center"/>
          </w:tcPr>
          <w:p w14:paraId="6075AA5C" w14:textId="77777777" w:rsidR="00D1632F" w:rsidRDefault="002D74A3">
            <w:pPr>
              <w:spacing w:after="0"/>
            </w:pPr>
            <w:r>
              <w:rPr>
                <w:b/>
                <w:sz w:val="19"/>
              </w:rPr>
              <w:t>Delete recipe</w:t>
            </w:r>
          </w:p>
        </w:tc>
        <w:tc>
          <w:tcPr>
            <w:tcW w:w="4968" w:type="dxa"/>
            <w:vAlign w:val="center"/>
          </w:tcPr>
          <w:p w14:paraId="1D1578D2" w14:textId="77777777" w:rsidR="00D1632F" w:rsidRDefault="002D74A3">
            <w:pPr>
              <w:spacing w:after="0"/>
            </w:pPr>
            <w:r>
              <w:rPr>
                <w:sz w:val="19"/>
              </w:rPr>
              <w:t>Delete a recipe and confirm it no longer appears.</w:t>
            </w:r>
          </w:p>
        </w:tc>
      </w:tr>
      <w:tr w:rsidR="00D1632F" w14:paraId="4E6582B4" w14:textId="77777777">
        <w:tc>
          <w:tcPr>
            <w:tcW w:w="4968" w:type="dxa"/>
            <w:vAlign w:val="center"/>
          </w:tcPr>
          <w:p w14:paraId="412A7AF1" w14:textId="77777777" w:rsidR="00D1632F" w:rsidRDefault="002D74A3">
            <w:pPr>
              <w:spacing w:after="0"/>
            </w:pPr>
            <w:r>
              <w:rPr>
                <w:b/>
                <w:sz w:val="19"/>
              </w:rPr>
              <w:lastRenderedPageBreak/>
              <w:t>Validation</w:t>
            </w:r>
          </w:p>
        </w:tc>
        <w:tc>
          <w:tcPr>
            <w:tcW w:w="4968" w:type="dxa"/>
            <w:vAlign w:val="center"/>
          </w:tcPr>
          <w:p w14:paraId="15BB52D5" w14:textId="77777777" w:rsidR="00D1632F" w:rsidRDefault="002D74A3">
            <w:pPr>
              <w:spacing w:after="0"/>
            </w:pPr>
            <w:r>
              <w:rPr>
                <w:sz w:val="19"/>
              </w:rPr>
              <w:t>Submit incomplete required fields and verify that a clear validation message appears.</w:t>
            </w:r>
          </w:p>
        </w:tc>
      </w:tr>
      <w:tr w:rsidR="00D1632F" w14:paraId="3A6C75D5" w14:textId="77777777">
        <w:tc>
          <w:tcPr>
            <w:tcW w:w="4968" w:type="dxa"/>
            <w:vAlign w:val="center"/>
          </w:tcPr>
          <w:p w14:paraId="27541E9D" w14:textId="77777777" w:rsidR="00D1632F" w:rsidRDefault="002D74A3">
            <w:pPr>
              <w:spacing w:after="0"/>
            </w:pPr>
            <w:r>
              <w:rPr>
                <w:b/>
                <w:sz w:val="19"/>
              </w:rPr>
              <w:t>Access control</w:t>
            </w:r>
          </w:p>
        </w:tc>
        <w:tc>
          <w:tcPr>
            <w:tcW w:w="4968" w:type="dxa"/>
            <w:vAlign w:val="center"/>
          </w:tcPr>
          <w:p w14:paraId="6127441A" w14:textId="77777777" w:rsidR="00D1632F" w:rsidRDefault="002D74A3">
            <w:pPr>
              <w:spacing w:after="0"/>
            </w:pPr>
            <w:r>
              <w:rPr>
                <w:sz w:val="19"/>
              </w:rPr>
              <w:t>If authentication is enabled, verify that protected operations require suitable permissions.</w:t>
            </w:r>
          </w:p>
        </w:tc>
      </w:tr>
    </w:tbl>
    <w:p w14:paraId="6DF144CB" w14:textId="77777777" w:rsidR="00D1632F" w:rsidRDefault="002D74A3">
      <w:pPr>
        <w:pStyle w:val="Heading1"/>
      </w:pPr>
      <w:r>
        <w:t>15. FUTURE ENHANCEMENTS</w:t>
      </w:r>
    </w:p>
    <w:p w14:paraId="5BE90679" w14:textId="77777777" w:rsidR="00D1632F" w:rsidRDefault="002D74A3">
      <w:pPr>
        <w:pStyle w:val="ListBullet"/>
        <w:spacing w:after="40"/>
      </w:pPr>
      <w:r>
        <w:t>Add meal planning and weekly recipe schedules.</w:t>
      </w:r>
    </w:p>
    <w:p w14:paraId="15AA2AFF" w14:textId="77777777" w:rsidR="00D1632F" w:rsidRDefault="002D74A3">
      <w:pPr>
        <w:pStyle w:val="ListBullet"/>
        <w:spacing w:after="40"/>
      </w:pPr>
      <w:r>
        <w:t>Generate shopping lists from selected recipes.</w:t>
      </w:r>
    </w:p>
    <w:p w14:paraId="3C4046B6" w14:textId="77777777" w:rsidR="00D1632F" w:rsidRDefault="002D74A3">
      <w:pPr>
        <w:pStyle w:val="ListBullet"/>
        <w:spacing w:after="40"/>
      </w:pPr>
      <w:r>
        <w:t>Add dietary tags such as vegetarian, vegan, or gluten-free.</w:t>
      </w:r>
    </w:p>
    <w:p w14:paraId="08E5984D" w14:textId="77777777" w:rsidR="00D1632F" w:rsidRDefault="002D74A3">
      <w:pPr>
        <w:pStyle w:val="ListBullet"/>
        <w:spacing w:after="40"/>
      </w:pPr>
      <w:r>
        <w:t>Include nutrition details where reliable data is available.</w:t>
      </w:r>
    </w:p>
    <w:p w14:paraId="6B106FD4" w14:textId="77777777" w:rsidR="00D1632F" w:rsidRDefault="002D74A3">
      <w:pPr>
        <w:pStyle w:val="ListBullet"/>
        <w:spacing w:after="40"/>
      </w:pPr>
      <w:r>
        <w:t>Add recipe ratings, reviews, and comments.</w:t>
      </w:r>
    </w:p>
    <w:p w14:paraId="709EF825" w14:textId="77777777" w:rsidR="00D1632F" w:rsidRDefault="002D74A3">
      <w:pPr>
        <w:pStyle w:val="ListBullet"/>
        <w:spacing w:after="40"/>
      </w:pPr>
      <w:r>
        <w:t>Improve search with ingredient-based filters and sorting.</w:t>
      </w:r>
    </w:p>
    <w:p w14:paraId="1DA2A572" w14:textId="77777777" w:rsidR="00D1632F" w:rsidRDefault="002D74A3">
      <w:pPr>
        <w:pStyle w:val="ListBullet"/>
        <w:spacing w:after="40"/>
      </w:pPr>
      <w:r>
        <w:t>Deploy the application to a cloud hosting platform.</w:t>
      </w:r>
    </w:p>
    <w:p w14:paraId="03B1BF97" w14:textId="77777777" w:rsidR="00D1632F" w:rsidRDefault="002D74A3">
      <w:pPr>
        <w:pStyle w:val="Heading1"/>
      </w:pPr>
      <w:r>
        <w:t>16. CONCLUSION</w:t>
      </w:r>
    </w:p>
    <w:p w14:paraId="550FA7AC" w14:textId="77777777" w:rsidR="00D1632F" w:rsidRDefault="002D74A3">
      <w:r>
        <w:t>The Recipe Management Platform aims to make recipe discovery and organization easier by bringing recipe details into one structured web application. Using MongoDB, Express.js, React.js, and Node.js, the project demonstrates full-stack development, REST API design, database CRUD operations, and search and categorization features. With further development, authentication, saved recipes, and additional food-planning tools can make the platform more useful for everyday users.</w:t>
      </w:r>
    </w:p>
    <w:sectPr w:rsidR="00D1632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9768D" w14:textId="77777777" w:rsidR="00B11E35" w:rsidRDefault="00B11E35">
      <w:pPr>
        <w:spacing w:after="0" w:line="240" w:lineRule="auto"/>
      </w:pPr>
      <w:r>
        <w:separator/>
      </w:r>
    </w:p>
  </w:endnote>
  <w:endnote w:type="continuationSeparator" w:id="0">
    <w:p w14:paraId="7E35FF16" w14:textId="77777777" w:rsidR="00B11E35" w:rsidRDefault="00B11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816B" w14:textId="77777777" w:rsidR="00D1632F" w:rsidRDefault="002D74A3">
    <w:pPr>
      <w:pStyle w:val="Footer"/>
      <w:jc w:val="center"/>
    </w:pPr>
    <w:r>
      <w:rPr>
        <w:color w:val="646E7D"/>
        <w:sz w:val="16"/>
      </w:rPr>
      <w:t xml:space="preserve">Recipe Management Platform | MERN Stack Project Report  •  Page </w:t>
    </w:r>
    <w:r>
      <w:fldChar w:fldCharType="begin"/>
    </w:r>
    <w:r>
      <w:instrText>PAGE</w:instrText>
    </w:r>
    <w:r>
      <w:fldChar w:fldCharType="separate"/>
    </w:r>
    <w:r w:rsidR="00071F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13BA" w14:textId="77777777" w:rsidR="00B11E35" w:rsidRDefault="00B11E35">
      <w:pPr>
        <w:spacing w:after="0" w:line="240" w:lineRule="auto"/>
      </w:pPr>
      <w:r>
        <w:separator/>
      </w:r>
    </w:p>
  </w:footnote>
  <w:footnote w:type="continuationSeparator" w:id="0">
    <w:p w14:paraId="33D58A79" w14:textId="77777777" w:rsidR="00B11E35" w:rsidRDefault="00B11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850013">
    <w:abstractNumId w:val="8"/>
  </w:num>
  <w:num w:numId="2" w16cid:durableId="228417765">
    <w:abstractNumId w:val="6"/>
  </w:num>
  <w:num w:numId="3" w16cid:durableId="389154188">
    <w:abstractNumId w:val="5"/>
  </w:num>
  <w:num w:numId="4" w16cid:durableId="1731420492">
    <w:abstractNumId w:val="4"/>
  </w:num>
  <w:num w:numId="5" w16cid:durableId="1884823665">
    <w:abstractNumId w:val="7"/>
  </w:num>
  <w:num w:numId="6" w16cid:durableId="1470240570">
    <w:abstractNumId w:val="3"/>
  </w:num>
  <w:num w:numId="7" w16cid:durableId="222108586">
    <w:abstractNumId w:val="2"/>
  </w:num>
  <w:num w:numId="8" w16cid:durableId="1491600218">
    <w:abstractNumId w:val="1"/>
  </w:num>
  <w:num w:numId="9" w16cid:durableId="127817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F34"/>
    <w:rsid w:val="0015074B"/>
    <w:rsid w:val="002274BB"/>
    <w:rsid w:val="0025283E"/>
    <w:rsid w:val="0029639D"/>
    <w:rsid w:val="002B1DA2"/>
    <w:rsid w:val="002D74A3"/>
    <w:rsid w:val="00326F90"/>
    <w:rsid w:val="00AA1D8D"/>
    <w:rsid w:val="00B11E35"/>
    <w:rsid w:val="00B47730"/>
    <w:rsid w:val="00C85B66"/>
    <w:rsid w:val="00CB0664"/>
    <w:rsid w:val="00D163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9E136"/>
  <w14:defaultImageDpi w14:val="300"/>
  <w15:docId w15:val="{D28146EE-5A0F-4356-A55F-B97294720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37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37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37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37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1479</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Sarvan Kumar</cp:lastModifiedBy>
  <cp:revision>4</cp:revision>
  <dcterms:created xsi:type="dcterms:W3CDTF">2026-10-10T06:52:00Z</dcterms:created>
  <dcterms:modified xsi:type="dcterms:W3CDTF">2026-10-10T06:54:00Z</dcterms:modified>
  <cp:category/>
</cp:coreProperties>
</file>